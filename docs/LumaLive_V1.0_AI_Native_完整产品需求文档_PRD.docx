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LumaLive V1.0</w:t>
      </w:r>
    </w:p>
    <w:p>
      <w:pPr>
        <w:jc w:val="center"/>
      </w:pPr>
      <w:r>
        <w:rPr>
          <w:b/>
          <w:sz w:val="46"/>
        </w:rPr>
        <w:t>AI-Native 完整直播社交平台</w:t>
        <w:br/>
        <w:t>产品需求文档（PRD）</w:t>
      </w:r>
    </w:p>
    <w:p>
      <w:pPr>
        <w:jc w:val="center"/>
      </w:pPr>
      <w:r>
        <w:rPr>
          <w:sz w:val="24"/>
        </w:rPr>
        <w:br/>
        <w:t>AI 驱动的直播创作 · 实时通信 · 社交 · 互动 · 特效 · 智能运营</w:t>
      </w:r>
    </w:p>
    <w:p>
      <w:pPr>
        <w:jc w:val="center"/>
      </w:pPr>
      <w:r>
        <w:rPr>
          <w:sz w:val="22"/>
        </w:rPr>
        <w:br/>
        <w:t>版本：V1.0 Final Product Baseline</w:t>
        <w:br/>
        <w:t>产品定位：AI-Native Live &amp; Social Platform</w:t>
      </w:r>
    </w:p>
    <w:p>
      <w:r>
        <w:br w:type="page"/>
      </w:r>
    </w:p>
    <w:p>
      <w:pPr>
        <w:pStyle w:val="Heading1"/>
      </w:pPr>
      <w:r>
        <w:t>目录</w:t>
      </w:r>
    </w:p>
    <w:p>
      <w:fldSimple w:instr="TOC \o &quot;1-3&quot; \h \z \u"/>
    </w:p>
    <w:p>
      <w:r>
        <w:t>打开 Word 后右键目录并选择“更新域”，即可生成/刷新可点击目录。</w:t>
      </w:r>
    </w:p>
    <w:p>
      <w:r>
        <w:br w:type="page"/>
      </w:r>
    </w:p>
    <w:p/>
    <w:p>
      <w:pPr>
        <w:pStyle w:val="Heading1"/>
      </w:pPr>
      <w:r>
        <w:t>1. 产品定义</w:t>
      </w:r>
    </w:p>
    <w:p>
      <w:r>
        <w:t>LumaLive V1.0 是一个 AI-Native 的完整直播社交平台。它不是单纯的 OBS 替代品，也不是在传统直播软件旁边增加一个 AI 聊天框，而是让 AI 进入直播创作、导播、互动、社交、审核、剪辑和运营的核心工作流。</w:t>
      </w:r>
    </w:p>
    <w:p>
      <w:pPr>
        <w:pStyle w:val="Heading2"/>
      </w:pPr>
      <w:r>
        <w:t>1.1 核心理念</w:t>
      </w:r>
    </w:p>
    <w:p>
      <w:pPr>
        <w:pStyle w:val="ListBullet"/>
      </w:pPr>
      <w:r>
        <w:t>主播负责表达，AI 负责辅助创作与运营。</w:t>
      </w:r>
    </w:p>
    <w:p>
      <w:pPr>
        <w:pStyle w:val="ListBullet"/>
      </w:pPr>
      <w:r>
        <w:t>用户可以通过自然语言直接控制直播工作台。</w:t>
      </w:r>
    </w:p>
    <w:p>
      <w:pPr>
        <w:pStyle w:val="ListBullet"/>
      </w:pPr>
      <w:r>
        <w:t>AI Agent 可以调用 Scene、Source、Renderer、Effects、Chat、Live、WebRTC 等受控能力。</w:t>
      </w:r>
    </w:p>
    <w:p>
      <w:pPr>
        <w:pStyle w:val="ListBullet"/>
      </w:pPr>
      <w:r>
        <w:t>传统直播能力是底座，AI 能力是产品差异化核心。</w:t>
      </w:r>
    </w:p>
    <w:p>
      <w:pPr>
        <w:pStyle w:val="ListBullet"/>
      </w:pPr>
      <w:r>
        <w:t>所有 AI 决策必须通过明确的工具/API 权限边界执行，不能直接绕过核心模块。</w:t>
      </w:r>
    </w:p>
    <w:p>
      <w:pPr>
        <w:pStyle w:val="Heading2"/>
      </w:pPr>
      <w:r>
        <w:t>1.2 核心产品循环</w:t>
      </w:r>
    </w:p>
    <w:p>
      <w:r>
        <w:t>开播前：AI 生成直播方案 → 场景 → 标题 → 封面 → 脚本 → FAQ。</w:t>
      </w:r>
    </w:p>
    <w:p>
      <w:r>
        <w:t>直播中：AI 导播 → AI 主播助手 → AI 聊天 → AI 翻译 → AI 审核 → AI 互动 → 实时数据分析。</w:t>
      </w:r>
    </w:p>
    <w:p>
      <w:r>
        <w:t>下播后：AI 转录 → 精彩片段 → 自动剪辑 → 多语言字幕 → 标题/描述 → 数据分析 → 下一场直播建议。</w:t>
      </w:r>
    </w:p>
    <w:p>
      <w:pPr>
        <w:pStyle w:val="Heading1"/>
      </w:pPr>
      <w:r>
        <w:t>2. 最终产品信息架构</w:t>
      </w:r>
    </w:p>
    <w:p>
      <w:pPr>
        <w:pStyle w:val="ListBullet"/>
      </w:pPr>
      <w:r>
        <w:t>01 Account：注册、登录、用户、权限、安全。</w:t>
      </w:r>
    </w:p>
    <w:p>
      <w:pPr>
        <w:pStyle w:val="ListBullet"/>
      </w:pPr>
      <w:r>
        <w:t>02 Live：直播创建、直播间、推流、拉流、直播状态。</w:t>
      </w:r>
    </w:p>
    <w:p>
      <w:pPr>
        <w:pStyle w:val="ListBullet"/>
      </w:pPr>
      <w:r>
        <w:t>03 WebRTC：Signaling、P2P、STUN/TURN、SFU、DataChannel、连麦。</w:t>
      </w:r>
    </w:p>
    <w:p>
      <w:pPr>
        <w:pStyle w:val="ListBullet"/>
      </w:pPr>
      <w:r>
        <w:t>04 Chat：公屏、弹幕、消息审核、禁言、慢速模式。</w:t>
      </w:r>
    </w:p>
    <w:p>
      <w:pPr>
        <w:pStyle w:val="ListBullet"/>
      </w:pPr>
      <w:r>
        <w:t>05 Social：关注、粉丝、好友、私信、群聊、黑名单。</w:t>
      </w:r>
    </w:p>
    <w:p>
      <w:pPr>
        <w:pStyle w:val="ListBullet"/>
      </w:pPr>
      <w:r>
        <w:t>06 Studio：Scene、Source、Layer、Canvas、属性、快捷键。</w:t>
      </w:r>
    </w:p>
    <w:p>
      <w:pPr>
        <w:pStyle w:val="ListBullet"/>
      </w:pPr>
      <w:r>
        <w:t>07 Effects：美颜、滤镜、AR、背景、粒子、转场。</w:t>
      </w:r>
    </w:p>
    <w:p>
      <w:pPr>
        <w:pStyle w:val="ListBullet"/>
      </w:pPr>
      <w:r>
        <w:t>08 Interaction：点赞、礼物、订阅、PK、投票、抽奖。</w:t>
      </w:r>
    </w:p>
    <w:p>
      <w:pPr>
        <w:pStyle w:val="ListBullet"/>
      </w:pPr>
      <w:r>
        <w:t>09 Alert：关注/礼物/订阅/分享等事件动画。</w:t>
      </w:r>
    </w:p>
    <w:p>
      <w:pPr>
        <w:pStyle w:val="ListBullet"/>
      </w:pPr>
      <w:r>
        <w:t>10 Media：编码、解码、录制、Mux、Playback。</w:t>
      </w:r>
    </w:p>
    <w:p>
      <w:pPr>
        <w:pStyle w:val="ListBullet"/>
      </w:pPr>
      <w:r>
        <w:t>11 Audio：WASAPI、Mixer、Meter、音频效果。</w:t>
      </w:r>
    </w:p>
    <w:p>
      <w:pPr>
        <w:pStyle w:val="ListBullet"/>
      </w:pPr>
      <w:r>
        <w:t>12 AI Platform：AI Gateway、Model Router、Agent Orchestrator、Tool Registry、Memory、RAG、Safety。</w:t>
      </w:r>
    </w:p>
    <w:p>
      <w:pPr>
        <w:pStyle w:val="ListBullet"/>
      </w:pPr>
      <w:r>
        <w:t>13 AI Director：AI 自动导播、自动切景、自动构图。</w:t>
      </w:r>
    </w:p>
    <w:p>
      <w:pPr>
        <w:pStyle w:val="ListBullet"/>
      </w:pPr>
      <w:r>
        <w:t>14 AI Host：AI 主播助手、聊天助手、实时提示。</w:t>
      </w:r>
    </w:p>
    <w:p>
      <w:pPr>
        <w:pStyle w:val="ListBullet"/>
      </w:pPr>
      <w:r>
        <w:t>15 AI Content：字幕、翻译、转录、剪辑、标题、摘要、内容生成。</w:t>
      </w:r>
    </w:p>
    <w:p>
      <w:pPr>
        <w:pStyle w:val="ListBullet"/>
      </w:pPr>
      <w:r>
        <w:t>16 AI Vision：人脸、人体、场景理解、OCR、视觉事件。</w:t>
      </w:r>
    </w:p>
    <w:p>
      <w:pPr>
        <w:pStyle w:val="ListBullet"/>
      </w:pPr>
      <w:r>
        <w:t>17 AI Moderation：文本、图片、音视频风险检测。</w:t>
      </w:r>
    </w:p>
    <w:p>
      <w:pPr>
        <w:pStyle w:val="ListBullet"/>
      </w:pPr>
      <w:r>
        <w:t>18 Server：API、Auth、Live、Chat、IM、Signaling、SFU、Storage。</w:t>
      </w:r>
    </w:p>
    <w:p>
      <w:pPr>
        <w:pStyle w:val="ListBullet"/>
      </w:pPr>
      <w:r>
        <w:t>19 Admin：用户、直播、审核、AI 用量、系统监控。</w:t>
      </w:r>
    </w:p>
    <w:p>
      <w:pPr>
        <w:pStyle w:val="Heading1"/>
      </w:pPr>
      <w:r>
        <w:t>3. AI 平台基础架构</w:t>
      </w:r>
    </w:p>
    <w:p>
      <w:pPr>
        <w:pStyle w:val="Heading2"/>
      </w:pPr>
      <w:r>
        <w:t>3.1 AI Orchestrator</w:t>
      </w:r>
    </w:p>
    <w:p>
      <w:r>
        <w:t>AI Orchestrator 是所有智能任务的统一调度层，负责理解用户意图、选择模型、选择 Agent、调用工具、控制上下文和执行权限。</w:t>
      </w:r>
    </w:p>
    <w:p>
      <w:pPr>
        <w:pStyle w:val="ListBullet"/>
      </w:pPr>
      <w:r>
        <w:t>Intent → Planner → Agent → Tool → Result → Verification → User/UI</w:t>
      </w:r>
    </w:p>
    <w:p>
      <w:pPr>
        <w:pStyle w:val="Heading2"/>
      </w:pPr>
      <w:r>
        <w:t>3.2 Agent 系统</w:t>
      </w:r>
    </w:p>
    <w:p>
      <w:pPr>
        <w:pStyle w:val="ListBullet"/>
      </w:pPr>
      <w:r>
        <w:t>AI Director Agent：自动导播。</w:t>
      </w:r>
    </w:p>
    <w:p>
      <w:pPr>
        <w:pStyle w:val="ListBullet"/>
      </w:pPr>
      <w:r>
        <w:t>AI Host Agent：主播助手。</w:t>
      </w:r>
    </w:p>
    <w:p>
      <w:pPr>
        <w:pStyle w:val="ListBullet"/>
      </w:pPr>
      <w:r>
        <w:t>AI Chat Agent：聊天问答。</w:t>
      </w:r>
    </w:p>
    <w:p>
      <w:pPr>
        <w:pStyle w:val="ListBullet"/>
      </w:pPr>
      <w:r>
        <w:t>AI Editor Agent：直播剪辑。</w:t>
      </w:r>
    </w:p>
    <w:p>
      <w:pPr>
        <w:pStyle w:val="ListBullet"/>
      </w:pPr>
      <w:r>
        <w:t>AI Producer Agent：开播方案与内容策划。</w:t>
      </w:r>
    </w:p>
    <w:p>
      <w:pPr>
        <w:pStyle w:val="ListBullet"/>
      </w:pPr>
      <w:r>
        <w:t>AI Analyst Agent：直播数据分析。</w:t>
      </w:r>
    </w:p>
    <w:p>
      <w:pPr>
        <w:pStyle w:val="ListBullet"/>
      </w:pPr>
      <w:r>
        <w:t>AI Moderator Agent：内容安全。</w:t>
      </w:r>
    </w:p>
    <w:p>
      <w:pPr>
        <w:pStyle w:val="ListBullet"/>
      </w:pPr>
      <w:r>
        <w:t>AI Vision Agent：画面理解。</w:t>
      </w:r>
    </w:p>
    <w:p>
      <w:pPr>
        <w:pStyle w:val="ListBullet"/>
      </w:pPr>
      <w:r>
        <w:t>AI Translation Agent：实时翻译。</w:t>
      </w:r>
    </w:p>
    <w:p>
      <w:pPr>
        <w:pStyle w:val="ListBullet"/>
      </w:pPr>
      <w:r>
        <w:t>AI Effect Agent：智能特效与视觉编排。</w:t>
      </w:r>
    </w:p>
    <w:p>
      <w:pPr>
        <w:pStyle w:val="Heading2"/>
      </w:pPr>
      <w:r>
        <w:t>3.3 Model Router</w:t>
      </w:r>
    </w:p>
    <w:p>
      <w:pPr>
        <w:pStyle w:val="ListBullet"/>
      </w:pPr>
      <w:r>
        <w:t>支持多模型提供商</w:t>
      </w:r>
    </w:p>
    <w:p>
      <w:pPr>
        <w:pStyle w:val="ListBullet"/>
      </w:pPr>
      <w:r>
        <w:t>文本模型</w:t>
      </w:r>
    </w:p>
    <w:p>
      <w:pPr>
        <w:pStyle w:val="ListBullet"/>
      </w:pPr>
      <w:r>
        <w:t>视觉模型</w:t>
      </w:r>
    </w:p>
    <w:p>
      <w:pPr>
        <w:pStyle w:val="ListBullet"/>
      </w:pPr>
      <w:r>
        <w:t>语音识别模型</w:t>
      </w:r>
    </w:p>
    <w:p>
      <w:pPr>
        <w:pStyle w:val="ListBullet"/>
      </w:pPr>
      <w:r>
        <w:t>语音合成模型</w:t>
      </w:r>
    </w:p>
    <w:p>
      <w:pPr>
        <w:pStyle w:val="ListBullet"/>
      </w:pPr>
      <w:r>
        <w:t>图像生成模型</w:t>
      </w:r>
    </w:p>
    <w:p>
      <w:pPr>
        <w:pStyle w:val="ListBullet"/>
      </w:pPr>
      <w:r>
        <w:t>Embedding 模型</w:t>
      </w:r>
    </w:p>
    <w:p>
      <w:pPr>
        <w:pStyle w:val="ListBullet"/>
      </w:pPr>
      <w:r>
        <w:t>本地模型/云模型适配器</w:t>
      </w:r>
    </w:p>
    <w:p>
      <w:pPr>
        <w:pStyle w:val="ListBullet"/>
      </w:pPr>
      <w:r>
        <w:t>按成本、延迟、任务类型选择模型</w:t>
      </w:r>
    </w:p>
    <w:p>
      <w:pPr>
        <w:pStyle w:val="Heading2"/>
      </w:pPr>
      <w:r>
        <w:t>3.4 Tool Registry</w:t>
      </w:r>
    </w:p>
    <w:p>
      <w:pPr>
        <w:pStyle w:val="ListBullet"/>
      </w:pPr>
      <w:r>
        <w:t>Scene Tool：切换/创建/编辑场景。</w:t>
      </w:r>
    </w:p>
    <w:p>
      <w:pPr>
        <w:pStyle w:val="ListBullet"/>
      </w:pPr>
      <w:r>
        <w:t>Source Tool：控制 Source。</w:t>
      </w:r>
    </w:p>
    <w:p>
      <w:pPr>
        <w:pStyle w:val="ListBullet"/>
      </w:pPr>
      <w:r>
        <w:t>Renderer Tool：受控调整渲染属性。</w:t>
      </w:r>
    </w:p>
    <w:p>
      <w:pPr>
        <w:pStyle w:val="ListBullet"/>
      </w:pPr>
      <w:r>
        <w:t>Effect Tool：应用特效。</w:t>
      </w:r>
    </w:p>
    <w:p>
      <w:pPr>
        <w:pStyle w:val="ListBullet"/>
      </w:pPr>
      <w:r>
        <w:t>Chat Tool：读取/处理聊天。</w:t>
      </w:r>
    </w:p>
    <w:p>
      <w:pPr>
        <w:pStyle w:val="ListBullet"/>
      </w:pPr>
      <w:r>
        <w:t>Live Tool：读取直播状态。</w:t>
      </w:r>
    </w:p>
    <w:p>
      <w:pPr>
        <w:pStyle w:val="ListBullet"/>
      </w:pPr>
      <w:r>
        <w:t>WebRTC Tool：读取连麦状态。</w:t>
      </w:r>
    </w:p>
    <w:p>
      <w:pPr>
        <w:pStyle w:val="ListBullet"/>
      </w:pPr>
      <w:r>
        <w:t>Media Tool：录制、剪辑、媒体处理。</w:t>
      </w:r>
    </w:p>
    <w:p>
      <w:pPr>
        <w:pStyle w:val="ListBullet"/>
      </w:pPr>
      <w:r>
        <w:t>Notification Tool：发送系统通知。</w:t>
      </w:r>
    </w:p>
    <w:p>
      <w:pPr>
        <w:pStyle w:val="ListBullet"/>
      </w:pPr>
      <w:r>
        <w:t>Analytics Tool：查询直播数据。</w:t>
      </w:r>
    </w:p>
    <w:p>
      <w:pPr>
        <w:pStyle w:val="Heading1"/>
      </w:pPr>
      <w:r>
        <w:t>4. 自然语言控制直播工作台</w:t>
      </w:r>
    </w:p>
    <w:p>
      <w:r>
        <w:t>用户可以使用自然语言完成传统软件中的多步操作。所有动作必须先转换为结构化 Command，再经过权限、参数和状态校验。</w:t>
      </w:r>
    </w:p>
    <w:p>
      <w:pPr>
        <w:pStyle w:val="ListBullet"/>
      </w:pPr>
      <w:r>
        <w:t>“切换到游戏直播场景。”</w:t>
      </w:r>
    </w:p>
    <w:p>
      <w:pPr>
        <w:pStyle w:val="ListBullet"/>
      </w:pPr>
      <w:r>
        <w:t>“把摄像头放到右下角，占画面的 25%。”</w:t>
      </w:r>
    </w:p>
    <w:p>
      <w:pPr>
        <w:pStyle w:val="ListBullet"/>
      </w:pPr>
      <w:r>
        <w:t>“把摄像头透明度改成 90%。”</w:t>
      </w:r>
    </w:p>
    <w:p>
      <w:pPr>
        <w:pStyle w:val="ListBullet"/>
      </w:pPr>
      <w:r>
        <w:t>“把聊天窗口放到右侧。”</w:t>
      </w:r>
    </w:p>
    <w:p>
      <w:pPr>
        <w:pStyle w:val="ListBullet"/>
      </w:pPr>
      <w:r>
        <w:t>“给我创建一个产品发布会场景。”</w:t>
      </w:r>
    </w:p>
    <w:p>
      <w:pPr>
        <w:pStyle w:val="ListBullet"/>
      </w:pPr>
      <w:r>
        <w:t>“开启字幕并翻译成英文。”</w:t>
      </w:r>
    </w:p>
    <w:p>
      <w:pPr>
        <w:pStyle w:val="ListBullet"/>
      </w:pPr>
      <w:r>
        <w:t>“今天直播结束后找出三个精彩片段。”</w:t>
      </w:r>
    </w:p>
    <w:p>
      <w:pPr>
        <w:pStyle w:val="Heading2"/>
      </w:pPr>
      <w:r>
        <w:t>4.1 Command 安全模型</w:t>
      </w:r>
    </w:p>
    <w:p>
      <w:pPr>
        <w:pStyle w:val="ListBullet"/>
      </w:pPr>
      <w:r>
        <w:t>Intent</w:t>
      </w:r>
    </w:p>
    <w:p>
      <w:pPr>
        <w:pStyle w:val="ListBullet"/>
      </w:pPr>
      <w:r>
        <w:t>Parameters</w:t>
      </w:r>
    </w:p>
    <w:p>
      <w:pPr>
        <w:pStyle w:val="ListBullet"/>
      </w:pPr>
      <w:r>
        <w:t>Permission</w:t>
      </w:r>
    </w:p>
    <w:p>
      <w:pPr>
        <w:pStyle w:val="ListBullet"/>
      </w:pPr>
      <w:r>
        <w:t>Validation</w:t>
      </w:r>
    </w:p>
    <w:p>
      <w:pPr>
        <w:pStyle w:val="ListBullet"/>
      </w:pPr>
      <w:r>
        <w:t>Execution</w:t>
      </w:r>
    </w:p>
    <w:p>
      <w:pPr>
        <w:pStyle w:val="ListBullet"/>
      </w:pPr>
      <w:r>
        <w:t>Result</w:t>
      </w:r>
    </w:p>
    <w:p>
      <w:pPr>
        <w:pStyle w:val="ListBullet"/>
      </w:pPr>
      <w:r>
        <w:t>Rollback/Undo</w:t>
      </w:r>
    </w:p>
    <w:p>
      <w:pPr>
        <w:pStyle w:val="Heading1"/>
      </w:pPr>
      <w:r>
        <w:t>5. AI 自动导播系统</w:t>
      </w:r>
    </w:p>
    <w:p>
      <w:pPr>
        <w:pStyle w:val="Heading2"/>
      </w:pPr>
      <w:r>
        <w:t>5.1 输入信号</w:t>
      </w:r>
    </w:p>
    <w:p>
      <w:pPr>
        <w:pStyle w:val="ListBullet"/>
      </w:pPr>
      <w:r>
        <w:t>摄像头画面</w:t>
      </w:r>
    </w:p>
    <w:p>
      <w:pPr>
        <w:pStyle w:val="ListBullet"/>
      </w:pPr>
      <w:r>
        <w:t>屏幕画面</w:t>
      </w:r>
    </w:p>
    <w:p>
      <w:pPr>
        <w:pStyle w:val="ListBullet"/>
      </w:pPr>
      <w:r>
        <w:t>场景状态</w:t>
      </w:r>
    </w:p>
    <w:p>
      <w:pPr>
        <w:pStyle w:val="ListBullet"/>
      </w:pPr>
      <w:r>
        <w:t>主播语音</w:t>
      </w:r>
    </w:p>
    <w:p>
      <w:pPr>
        <w:pStyle w:val="ListBullet"/>
      </w:pPr>
      <w:r>
        <w:t>聊天热度</w:t>
      </w:r>
    </w:p>
    <w:p>
      <w:pPr>
        <w:pStyle w:val="ListBullet"/>
      </w:pPr>
      <w:r>
        <w:t>点赞</w:t>
      </w:r>
    </w:p>
    <w:p>
      <w:pPr>
        <w:pStyle w:val="ListBullet"/>
      </w:pPr>
      <w:r>
        <w:t>礼物</w:t>
      </w:r>
    </w:p>
    <w:p>
      <w:pPr>
        <w:pStyle w:val="ListBullet"/>
      </w:pPr>
      <w:r>
        <w:t>观看人数</w:t>
      </w:r>
    </w:p>
    <w:p>
      <w:pPr>
        <w:pStyle w:val="ListBullet"/>
      </w:pPr>
      <w:r>
        <w:t>WebRTC 连麦状态</w:t>
      </w:r>
    </w:p>
    <w:p>
      <w:pPr>
        <w:pStyle w:val="ListBullet"/>
      </w:pPr>
      <w:r>
        <w:t>直播事件</w:t>
      </w:r>
    </w:p>
    <w:p>
      <w:pPr>
        <w:pStyle w:val="Heading2"/>
      </w:pPr>
      <w:r>
        <w:t>5.2 AI 决策</w:t>
      </w:r>
    </w:p>
    <w:p>
      <w:pPr>
        <w:pStyle w:val="ListBullet"/>
      </w:pPr>
      <w:r>
        <w:t>选择 Scene</w:t>
      </w:r>
    </w:p>
    <w:p>
      <w:pPr>
        <w:pStyle w:val="ListBullet"/>
      </w:pPr>
      <w:r>
        <w:t>选择镜头</w:t>
      </w:r>
    </w:p>
    <w:p>
      <w:pPr>
        <w:pStyle w:val="ListBullet"/>
      </w:pPr>
      <w:r>
        <w:t>调整画面比例</w:t>
      </w:r>
    </w:p>
    <w:p>
      <w:pPr>
        <w:pStyle w:val="ListBullet"/>
      </w:pPr>
      <w:r>
        <w:t>自动裁剪</w:t>
      </w:r>
    </w:p>
    <w:p>
      <w:pPr>
        <w:pStyle w:val="ListBullet"/>
      </w:pPr>
      <w:r>
        <w:t>自动构图</w:t>
      </w:r>
    </w:p>
    <w:p>
      <w:pPr>
        <w:pStyle w:val="ListBullet"/>
      </w:pPr>
      <w:r>
        <w:t>切换转场</w:t>
      </w:r>
    </w:p>
    <w:p>
      <w:pPr>
        <w:pStyle w:val="ListBullet"/>
      </w:pPr>
      <w:r>
        <w:t>触发 Alert</w:t>
      </w:r>
    </w:p>
    <w:p>
      <w:pPr>
        <w:pStyle w:val="ListBullet"/>
      </w:pPr>
      <w:r>
        <w:t>控制字幕</w:t>
      </w:r>
    </w:p>
    <w:p>
      <w:pPr>
        <w:pStyle w:val="ListBullet"/>
      </w:pPr>
      <w:r>
        <w:t>提示主播</w:t>
      </w:r>
    </w:p>
    <w:p>
      <w:pPr>
        <w:pStyle w:val="Heading2"/>
      </w:pPr>
      <w:r>
        <w:t>5.3 导播策略</w:t>
      </w:r>
    </w:p>
    <w:p>
      <w:pPr>
        <w:pStyle w:val="ListBullet"/>
      </w:pPr>
      <w:r>
        <w:t>手动优先</w:t>
      </w:r>
    </w:p>
    <w:p>
      <w:pPr>
        <w:pStyle w:val="ListBullet"/>
      </w:pPr>
      <w:r>
        <w:t>AI 建议</w:t>
      </w:r>
    </w:p>
    <w:p>
      <w:pPr>
        <w:pStyle w:val="ListBullet"/>
      </w:pPr>
      <w:r>
        <w:t>AI 半自动</w:t>
      </w:r>
    </w:p>
    <w:p>
      <w:pPr>
        <w:pStyle w:val="ListBullet"/>
      </w:pPr>
      <w:r>
        <w:t>AI 全自动</w:t>
      </w:r>
    </w:p>
    <w:p>
      <w:pPr>
        <w:pStyle w:val="ListBullet"/>
      </w:pPr>
      <w:r>
        <w:t>紧急人工接管</w:t>
      </w:r>
    </w:p>
    <w:p>
      <w:pPr>
        <w:pStyle w:val="Heading2"/>
      </w:pPr>
      <w:r>
        <w:t>5.4 防止 AI 失控</w:t>
      </w:r>
    </w:p>
    <w:p>
      <w:pPr>
        <w:pStyle w:val="ListBullet"/>
      </w:pPr>
      <w:r>
        <w:t>动作白名单</w:t>
      </w:r>
    </w:p>
    <w:p>
      <w:pPr>
        <w:pStyle w:val="ListBullet"/>
      </w:pPr>
      <w:r>
        <w:t>最大变化频率</w:t>
      </w:r>
    </w:p>
    <w:p>
      <w:pPr>
        <w:pStyle w:val="ListBullet"/>
      </w:pPr>
      <w:r>
        <w:t>禁止高风险操作</w:t>
      </w:r>
    </w:p>
    <w:p>
      <w:pPr>
        <w:pStyle w:val="ListBullet"/>
      </w:pPr>
      <w:r>
        <w:t>主播一键接管</w:t>
      </w:r>
    </w:p>
    <w:p>
      <w:pPr>
        <w:pStyle w:val="ListBullet"/>
      </w:pPr>
      <w:r>
        <w:t>操作历史</w:t>
      </w:r>
    </w:p>
    <w:p>
      <w:pPr>
        <w:pStyle w:val="ListBullet"/>
      </w:pPr>
      <w:r>
        <w:t>撤销</w:t>
      </w:r>
    </w:p>
    <w:p>
      <w:pPr>
        <w:pStyle w:val="Heading1"/>
      </w:pPr>
      <w:r>
        <w:t>6. AI 主播助手</w:t>
      </w:r>
    </w:p>
    <w:p>
      <w:pPr>
        <w:pStyle w:val="ListBullet"/>
      </w:pPr>
      <w:r>
        <w:t>实时总结当前话题。</w:t>
      </w:r>
    </w:p>
    <w:p>
      <w:pPr>
        <w:pStyle w:val="ListBullet"/>
      </w:pPr>
      <w:r>
        <w:t>提示主播观众正在关注的问题。</w:t>
      </w:r>
    </w:p>
    <w:p>
      <w:pPr>
        <w:pStyle w:val="ListBullet"/>
      </w:pPr>
      <w:r>
        <w:t>根据 FAQ 回答常见问题。</w:t>
      </w:r>
    </w:p>
    <w:p>
      <w:pPr>
        <w:pStyle w:val="ListBullet"/>
      </w:pPr>
      <w:r>
        <w:t>提醒主播遗漏的信息。</w:t>
      </w:r>
    </w:p>
    <w:p>
      <w:pPr>
        <w:pStyle w:val="ListBullet"/>
      </w:pPr>
      <w:r>
        <w:t>提示直播节奏。</w:t>
      </w:r>
    </w:p>
    <w:p>
      <w:pPr>
        <w:pStyle w:val="ListBullet"/>
      </w:pPr>
      <w:r>
        <w:t>根据聊天生成 Q&amp;A。</w:t>
      </w:r>
    </w:p>
    <w:p>
      <w:pPr>
        <w:pStyle w:val="ListBullet"/>
      </w:pPr>
      <w:r>
        <w:t>生成下一段讲解建议。</w:t>
      </w:r>
    </w:p>
    <w:p>
      <w:pPr>
        <w:pStyle w:val="ListBullet"/>
      </w:pPr>
      <w:r>
        <w:t>在主播忙碌时处理低风险常见问题。</w:t>
      </w:r>
    </w:p>
    <w:p>
      <w:pPr>
        <w:pStyle w:val="Heading2"/>
      </w:pPr>
      <w:r>
        <w:t>6.1 主播控制</w:t>
      </w:r>
    </w:p>
    <w:p>
      <w:pPr>
        <w:pStyle w:val="ListBullet"/>
      </w:pPr>
      <w:r>
        <w:t>AI 开关</w:t>
      </w:r>
    </w:p>
    <w:p>
      <w:pPr>
        <w:pStyle w:val="ListBullet"/>
      </w:pPr>
      <w:r>
        <w:t>AI 回答范围</w:t>
      </w:r>
    </w:p>
    <w:p>
      <w:pPr>
        <w:pStyle w:val="ListBullet"/>
      </w:pPr>
      <w:r>
        <w:t>AI 可操作工具</w:t>
      </w:r>
    </w:p>
    <w:p>
      <w:pPr>
        <w:pStyle w:val="ListBullet"/>
      </w:pPr>
      <w:r>
        <w:t>自动回复级别</w:t>
      </w:r>
    </w:p>
    <w:p>
      <w:pPr>
        <w:pStyle w:val="ListBullet"/>
      </w:pPr>
      <w:r>
        <w:t>人工审批模式</w:t>
      </w:r>
    </w:p>
    <w:p>
      <w:pPr>
        <w:pStyle w:val="ListBullet"/>
      </w:pPr>
      <w:r>
        <w:t>敏感话题禁答列表</w:t>
      </w:r>
    </w:p>
    <w:p>
      <w:pPr>
        <w:pStyle w:val="Heading1"/>
      </w:pPr>
      <w:r>
        <w:t>7. AI 聊天与社区互动</w:t>
      </w:r>
    </w:p>
    <w:p>
      <w:pPr>
        <w:pStyle w:val="ListBullet"/>
      </w:pPr>
      <w:r>
        <w:t>AI 直播间问答</w:t>
      </w:r>
    </w:p>
    <w:p>
      <w:pPr>
        <w:pStyle w:val="ListBullet"/>
      </w:pPr>
      <w:r>
        <w:t>上下文问答</w:t>
      </w:r>
    </w:p>
    <w:p>
      <w:pPr>
        <w:pStyle w:val="ListBullet"/>
      </w:pPr>
      <w:r>
        <w:t>FAQ 自动回答</w:t>
      </w:r>
    </w:p>
    <w:p>
      <w:pPr>
        <w:pStyle w:val="ListBullet"/>
      </w:pPr>
      <w:r>
        <w:t>多语言问答</w:t>
      </w:r>
    </w:p>
    <w:p>
      <w:pPr>
        <w:pStyle w:val="ListBullet"/>
      </w:pPr>
      <w:r>
        <w:t>重复问题聚合</w:t>
      </w:r>
    </w:p>
    <w:p>
      <w:pPr>
        <w:pStyle w:val="ListBullet"/>
      </w:pPr>
      <w:r>
        <w:t>高热度话题发现</w:t>
      </w:r>
    </w:p>
    <w:p>
      <w:pPr>
        <w:pStyle w:val="ListBullet"/>
      </w:pPr>
      <w:r>
        <w:t>恶意消息识别</w:t>
      </w:r>
    </w:p>
    <w:p>
      <w:pPr>
        <w:pStyle w:val="ListBullet"/>
      </w:pPr>
      <w:r>
        <w:t>垃圾消息识别</w:t>
      </w:r>
    </w:p>
    <w:p>
      <w:pPr>
        <w:pStyle w:val="ListBullet"/>
      </w:pPr>
      <w:r>
        <w:t>机器人/异常账号识别接口</w:t>
      </w:r>
    </w:p>
    <w:p>
      <w:pPr>
        <w:pStyle w:val="Heading2"/>
      </w:pPr>
      <w:r>
        <w:t>7.1 AI Chat 与普通聊天的边界</w:t>
      </w:r>
    </w:p>
    <w:p>
      <w:r>
        <w:t>AI 回复必须有明确的 AI 身份标识；涉及交易、账号、安全或其他高风险动作时，不得仅凭自然语言自动执行。</w:t>
      </w:r>
    </w:p>
    <w:p>
      <w:pPr>
        <w:pStyle w:val="Heading1"/>
      </w:pPr>
      <w:r>
        <w:t>8. AI Vision 视觉智能</w:t>
      </w:r>
    </w:p>
    <w:p>
      <w:pPr>
        <w:pStyle w:val="ListBullet"/>
      </w:pPr>
      <w:r>
        <w:t>Face Detection</w:t>
      </w:r>
    </w:p>
    <w:p>
      <w:pPr>
        <w:pStyle w:val="ListBullet"/>
      </w:pPr>
      <w:r>
        <w:t>Face Landmark</w:t>
      </w:r>
    </w:p>
    <w:p>
      <w:pPr>
        <w:pStyle w:val="ListBullet"/>
      </w:pPr>
      <w:r>
        <w:t>Face Tracking</w:t>
      </w:r>
    </w:p>
    <w:p>
      <w:pPr>
        <w:pStyle w:val="ListBullet"/>
      </w:pPr>
      <w:r>
        <w:t>人体检测</w:t>
      </w:r>
    </w:p>
    <w:p>
      <w:pPr>
        <w:pStyle w:val="ListBullet"/>
      </w:pPr>
      <w:r>
        <w:t>人体分割</w:t>
      </w:r>
    </w:p>
    <w:p>
      <w:pPr>
        <w:pStyle w:val="ListBullet"/>
      </w:pPr>
      <w:r>
        <w:t>背景分割</w:t>
      </w:r>
    </w:p>
    <w:p>
      <w:pPr>
        <w:pStyle w:val="ListBullet"/>
      </w:pPr>
      <w:r>
        <w:t>场景分类</w:t>
      </w:r>
    </w:p>
    <w:p>
      <w:pPr>
        <w:pStyle w:val="ListBullet"/>
      </w:pPr>
      <w:r>
        <w:t>OCR</w:t>
      </w:r>
    </w:p>
    <w:p>
      <w:pPr>
        <w:pStyle w:val="ListBullet"/>
      </w:pPr>
      <w:r>
        <w:t>屏幕内容理解</w:t>
      </w:r>
    </w:p>
    <w:p>
      <w:pPr>
        <w:pStyle w:val="ListBullet"/>
      </w:pPr>
      <w:r>
        <w:t>物体识别</w:t>
      </w:r>
    </w:p>
    <w:p>
      <w:pPr>
        <w:pStyle w:val="ListBullet"/>
      </w:pPr>
      <w:r>
        <w:t>视觉事件检测</w:t>
      </w:r>
    </w:p>
    <w:p>
      <w:pPr>
        <w:pStyle w:val="Heading2"/>
      </w:pPr>
      <w:r>
        <w:t>8.1 智能构图</w:t>
      </w:r>
    </w:p>
    <w:p>
      <w:pPr>
        <w:pStyle w:val="ListBullet"/>
      </w:pPr>
      <w:r>
        <w:t>自动居中</w:t>
      </w:r>
    </w:p>
    <w:p>
      <w:pPr>
        <w:pStyle w:val="ListBullet"/>
      </w:pPr>
      <w:r>
        <w:t>主体跟踪</w:t>
      </w:r>
    </w:p>
    <w:p>
      <w:pPr>
        <w:pStyle w:val="ListBullet"/>
      </w:pPr>
      <w:r>
        <w:t>留白控制</w:t>
      </w:r>
    </w:p>
    <w:p>
      <w:pPr>
        <w:pStyle w:val="ListBullet"/>
      </w:pPr>
      <w:r>
        <w:t>双人构图</w:t>
      </w:r>
    </w:p>
    <w:p>
      <w:pPr>
        <w:pStyle w:val="ListBullet"/>
      </w:pPr>
      <w:r>
        <w:t>主播+屏幕构图</w:t>
      </w:r>
    </w:p>
    <w:p>
      <w:pPr>
        <w:pStyle w:val="ListBullet"/>
      </w:pPr>
      <w:r>
        <w:t>竖屏/横屏自动适配</w:t>
      </w:r>
    </w:p>
    <w:p>
      <w:pPr>
        <w:pStyle w:val="Heading1"/>
      </w:pPr>
      <w:r>
        <w:t>9. AI 特效系统</w:t>
      </w:r>
    </w:p>
    <w:p>
      <w:pPr>
        <w:pStyle w:val="ListBullet"/>
      </w:pPr>
      <w:r>
        <w:t>AI 美颜</w:t>
      </w:r>
    </w:p>
    <w:p>
      <w:pPr>
        <w:pStyle w:val="ListBullet"/>
      </w:pPr>
      <w:r>
        <w:t>智能肤色</w:t>
      </w:r>
    </w:p>
    <w:p>
      <w:pPr>
        <w:pStyle w:val="ListBullet"/>
      </w:pPr>
      <w:r>
        <w:t>智能人像增强</w:t>
      </w:r>
    </w:p>
    <w:p>
      <w:pPr>
        <w:pStyle w:val="ListBullet"/>
      </w:pPr>
      <w:r>
        <w:t>AI 抠像</w:t>
      </w:r>
    </w:p>
    <w:p>
      <w:pPr>
        <w:pStyle w:val="ListBullet"/>
      </w:pPr>
      <w:r>
        <w:t>背景虚化</w:t>
      </w:r>
    </w:p>
    <w:p>
      <w:pPr>
        <w:pStyle w:val="ListBullet"/>
      </w:pPr>
      <w:r>
        <w:t>背景替换</w:t>
      </w:r>
    </w:p>
    <w:p>
      <w:pPr>
        <w:pStyle w:val="ListBullet"/>
      </w:pPr>
      <w:r>
        <w:t>人脸 AR</w:t>
      </w:r>
    </w:p>
    <w:p>
      <w:pPr>
        <w:pStyle w:val="ListBullet"/>
      </w:pPr>
      <w:r>
        <w:t>智能贴纸</w:t>
      </w:r>
    </w:p>
    <w:p>
      <w:pPr>
        <w:pStyle w:val="ListBullet"/>
      </w:pPr>
      <w:r>
        <w:t>智能滤镜</w:t>
      </w:r>
    </w:p>
    <w:p>
      <w:pPr>
        <w:pStyle w:val="ListBullet"/>
      </w:pPr>
      <w:r>
        <w:t>智能光效</w:t>
      </w:r>
    </w:p>
    <w:p>
      <w:pPr>
        <w:pStyle w:val="ListBullet"/>
      </w:pPr>
      <w:r>
        <w:t>粒子特效</w:t>
      </w:r>
    </w:p>
    <w:p>
      <w:pPr>
        <w:pStyle w:val="ListBullet"/>
      </w:pPr>
      <w:r>
        <w:t>自动特效推荐</w:t>
      </w:r>
    </w:p>
    <w:p>
      <w:pPr>
        <w:pStyle w:val="Heading2"/>
      </w:pPr>
      <w:r>
        <w:t>9.1 EffectEngine</w:t>
      </w:r>
    </w:p>
    <w:p>
      <w:r>
        <w:t>EffectEngine 与 D3D11 Renderer 解耦，AI 负责识别和选择效果，Renderer 负责确定性的 GPU 执行。</w:t>
      </w:r>
    </w:p>
    <w:p>
      <w:pPr>
        <w:pStyle w:val="Heading1"/>
      </w:pPr>
      <w:r>
        <w:t>10. AI 语音系统</w:t>
      </w:r>
    </w:p>
    <w:p>
      <w:pPr>
        <w:pStyle w:val="ListBullet"/>
      </w:pPr>
      <w:r>
        <w:t>实时 ASR</w:t>
      </w:r>
    </w:p>
    <w:p>
      <w:pPr>
        <w:pStyle w:val="ListBullet"/>
      </w:pPr>
      <w:r>
        <w:t>说话人分离接口</w:t>
      </w:r>
    </w:p>
    <w:p>
      <w:pPr>
        <w:pStyle w:val="ListBullet"/>
      </w:pPr>
      <w:r>
        <w:t>实时字幕</w:t>
      </w:r>
    </w:p>
    <w:p>
      <w:pPr>
        <w:pStyle w:val="ListBullet"/>
      </w:pPr>
      <w:r>
        <w:t>自动标点</w:t>
      </w:r>
    </w:p>
    <w:p>
      <w:pPr>
        <w:pStyle w:val="ListBullet"/>
      </w:pPr>
      <w:r>
        <w:t>关键词识别</w:t>
      </w:r>
    </w:p>
    <w:p>
      <w:pPr>
        <w:pStyle w:val="ListBullet"/>
      </w:pPr>
      <w:r>
        <w:t>语音翻译</w:t>
      </w:r>
    </w:p>
    <w:p>
      <w:pPr>
        <w:pStyle w:val="ListBullet"/>
      </w:pPr>
      <w:r>
        <w:t>TTS</w:t>
      </w:r>
    </w:p>
    <w:p>
      <w:pPr>
        <w:pStyle w:val="ListBullet"/>
      </w:pPr>
      <w:r>
        <w:t>AI 配音接口</w:t>
      </w:r>
    </w:p>
    <w:p>
      <w:pPr>
        <w:pStyle w:val="ListBullet"/>
      </w:pPr>
      <w:r>
        <w:t>字幕样式自动布局</w:t>
      </w:r>
    </w:p>
    <w:p>
      <w:pPr>
        <w:pStyle w:val="Heading2"/>
      </w:pPr>
      <w:r>
        <w:t>10.1 多语言</w:t>
      </w:r>
    </w:p>
    <w:p>
      <w:pPr>
        <w:pStyle w:val="ListBullet"/>
      </w:pPr>
      <w:r>
        <w:t>中文</w:t>
      </w:r>
    </w:p>
    <w:p>
      <w:pPr>
        <w:pStyle w:val="ListBullet"/>
      </w:pPr>
      <w:r>
        <w:t>English</w:t>
      </w:r>
    </w:p>
    <w:p>
      <w:pPr>
        <w:pStyle w:val="ListBullet"/>
      </w:pPr>
      <w:r>
        <w:t>日本語</w:t>
      </w:r>
    </w:p>
    <w:p>
      <w:pPr>
        <w:pStyle w:val="ListBullet"/>
      </w:pPr>
      <w:r>
        <w:t>한국어</w:t>
      </w:r>
    </w:p>
    <w:p>
      <w:pPr>
        <w:pStyle w:val="ListBullet"/>
      </w:pPr>
      <w:r>
        <w:t>Español 等可扩展语言包</w:t>
      </w:r>
    </w:p>
    <w:p>
      <w:pPr>
        <w:pStyle w:val="Heading1"/>
      </w:pPr>
      <w:r>
        <w:t>11. AI 内容生成与剪辑</w:t>
      </w:r>
    </w:p>
    <w:p>
      <w:pPr>
        <w:pStyle w:val="Heading2"/>
      </w:pPr>
      <w:r>
        <w:t>11.1 开播前</w:t>
      </w:r>
    </w:p>
    <w:p>
      <w:pPr>
        <w:pStyle w:val="ListBullet"/>
      </w:pPr>
      <w:r>
        <w:t>直播标题</w:t>
      </w:r>
    </w:p>
    <w:p>
      <w:pPr>
        <w:pStyle w:val="ListBullet"/>
      </w:pPr>
      <w:r>
        <w:t>直播简介</w:t>
      </w:r>
    </w:p>
    <w:p>
      <w:pPr>
        <w:pStyle w:val="ListBullet"/>
      </w:pPr>
      <w:r>
        <w:t>标签</w:t>
      </w:r>
    </w:p>
    <w:p>
      <w:pPr>
        <w:pStyle w:val="ListBullet"/>
      </w:pPr>
      <w:r>
        <w:t>封面提示词</w:t>
      </w:r>
    </w:p>
    <w:p>
      <w:pPr>
        <w:pStyle w:val="ListBullet"/>
      </w:pPr>
      <w:r>
        <w:t>直播脚本</w:t>
      </w:r>
    </w:p>
    <w:p>
      <w:pPr>
        <w:pStyle w:val="ListBullet"/>
      </w:pPr>
      <w:r>
        <w:t>流程</w:t>
      </w:r>
    </w:p>
    <w:p>
      <w:pPr>
        <w:pStyle w:val="ListBullet"/>
      </w:pPr>
      <w:r>
        <w:t>FAQ</w:t>
      </w:r>
    </w:p>
    <w:p>
      <w:pPr>
        <w:pStyle w:val="ListBullet"/>
      </w:pPr>
      <w:r>
        <w:t>互动问题</w:t>
      </w:r>
    </w:p>
    <w:p>
      <w:pPr>
        <w:pStyle w:val="Heading2"/>
      </w:pPr>
      <w:r>
        <w:t>11.2 直播中</w:t>
      </w:r>
    </w:p>
    <w:p>
      <w:pPr>
        <w:pStyle w:val="ListBullet"/>
      </w:pPr>
      <w:r>
        <w:t>实时转录</w:t>
      </w:r>
    </w:p>
    <w:p>
      <w:pPr>
        <w:pStyle w:val="ListBullet"/>
      </w:pPr>
      <w:r>
        <w:t>章节识别</w:t>
      </w:r>
    </w:p>
    <w:p>
      <w:pPr>
        <w:pStyle w:val="ListBullet"/>
      </w:pPr>
      <w:r>
        <w:t>关键话题</w:t>
      </w:r>
    </w:p>
    <w:p>
      <w:pPr>
        <w:pStyle w:val="ListBullet"/>
      </w:pPr>
      <w:r>
        <w:t>精彩事件标记</w:t>
      </w:r>
    </w:p>
    <w:p>
      <w:pPr>
        <w:pStyle w:val="ListBullet"/>
      </w:pPr>
      <w:r>
        <w:t>聊天热点</w:t>
      </w:r>
    </w:p>
    <w:p>
      <w:pPr>
        <w:pStyle w:val="Heading2"/>
      </w:pPr>
      <w:r>
        <w:t>11.3 下播后</w:t>
      </w:r>
    </w:p>
    <w:p>
      <w:pPr>
        <w:pStyle w:val="ListBullet"/>
      </w:pPr>
      <w:r>
        <w:t>完整转录</w:t>
      </w:r>
    </w:p>
    <w:p>
      <w:pPr>
        <w:pStyle w:val="ListBullet"/>
      </w:pPr>
      <w:r>
        <w:t>摘要</w:t>
      </w:r>
    </w:p>
    <w:p>
      <w:pPr>
        <w:pStyle w:val="ListBullet"/>
      </w:pPr>
      <w:r>
        <w:t>章节</w:t>
      </w:r>
    </w:p>
    <w:p>
      <w:pPr>
        <w:pStyle w:val="ListBullet"/>
      </w:pPr>
      <w:r>
        <w:t>精彩片段</w:t>
      </w:r>
    </w:p>
    <w:p>
      <w:pPr>
        <w:pStyle w:val="ListBullet"/>
      </w:pPr>
      <w:r>
        <w:t>Shorts</w:t>
      </w:r>
    </w:p>
    <w:p>
      <w:pPr>
        <w:pStyle w:val="ListBullet"/>
      </w:pPr>
      <w:r>
        <w:t>标题/描述</w:t>
      </w:r>
    </w:p>
    <w:p>
      <w:pPr>
        <w:pStyle w:val="ListBullet"/>
      </w:pPr>
      <w:r>
        <w:t>字幕文件</w:t>
      </w:r>
    </w:p>
    <w:p>
      <w:pPr>
        <w:pStyle w:val="ListBullet"/>
      </w:pPr>
      <w:r>
        <w:t>多语言版本</w:t>
      </w:r>
    </w:p>
    <w:p>
      <w:pPr>
        <w:pStyle w:val="ListBullet"/>
      </w:pPr>
      <w:r>
        <w:t>内容质量分析</w:t>
      </w:r>
    </w:p>
    <w:p>
      <w:pPr>
        <w:pStyle w:val="Heading2"/>
      </w:pPr>
      <w:r>
        <w:t>11.4 AI Editor</w:t>
      </w:r>
    </w:p>
    <w:p>
      <w:pPr>
        <w:pStyle w:val="ListBullet"/>
      </w:pPr>
      <w:r>
        <w:t>Scene Detection</w:t>
      </w:r>
    </w:p>
    <w:p>
      <w:pPr>
        <w:pStyle w:val="ListBullet"/>
      </w:pPr>
      <w:r>
        <w:t>Speech Detection</w:t>
      </w:r>
    </w:p>
    <w:p>
      <w:pPr>
        <w:pStyle w:val="ListBullet"/>
      </w:pPr>
      <w:r>
        <w:t>Highlight Scoring</w:t>
      </w:r>
    </w:p>
    <w:p>
      <w:pPr>
        <w:pStyle w:val="ListBullet"/>
      </w:pPr>
      <w:r>
        <w:t>Chat Heat Scoring</w:t>
      </w:r>
    </w:p>
    <w:p>
      <w:pPr>
        <w:pStyle w:val="ListBullet"/>
      </w:pPr>
      <w:r>
        <w:t>Gift Event Scoring</w:t>
      </w:r>
    </w:p>
    <w:p>
      <w:pPr>
        <w:pStyle w:val="ListBullet"/>
      </w:pPr>
      <w:r>
        <w:t>Clip Assembly</w:t>
      </w:r>
    </w:p>
    <w:p>
      <w:pPr>
        <w:pStyle w:val="ListBullet"/>
      </w:pPr>
      <w:r>
        <w:t>字幕合成</w:t>
      </w:r>
    </w:p>
    <w:p>
      <w:pPr>
        <w:pStyle w:val="ListBullet"/>
      </w:pPr>
      <w:r>
        <w:t>导出任务队列</w:t>
      </w:r>
    </w:p>
    <w:p>
      <w:pPr>
        <w:pStyle w:val="Heading1"/>
      </w:pPr>
      <w:r>
        <w:t>12. AI 数据分析</w:t>
      </w:r>
    </w:p>
    <w:p>
      <w:pPr>
        <w:pStyle w:val="ListBullet"/>
      </w:pPr>
      <w:r>
        <w:t>观看趋势</w:t>
      </w:r>
    </w:p>
    <w:p>
      <w:pPr>
        <w:pStyle w:val="ListBullet"/>
      </w:pPr>
      <w:r>
        <w:t>留存</w:t>
      </w:r>
    </w:p>
    <w:p>
      <w:pPr>
        <w:pStyle w:val="ListBullet"/>
      </w:pPr>
      <w:r>
        <w:t>互动率</w:t>
      </w:r>
    </w:p>
    <w:p>
      <w:pPr>
        <w:pStyle w:val="ListBullet"/>
      </w:pPr>
      <w:r>
        <w:t>聊天峰值</w:t>
      </w:r>
    </w:p>
    <w:p>
      <w:pPr>
        <w:pStyle w:val="ListBullet"/>
      </w:pPr>
      <w:r>
        <w:t>礼物峰值</w:t>
      </w:r>
    </w:p>
    <w:p>
      <w:pPr>
        <w:pStyle w:val="ListBullet"/>
      </w:pPr>
      <w:r>
        <w:t>精彩片段评分</w:t>
      </w:r>
    </w:p>
    <w:p>
      <w:pPr>
        <w:pStyle w:val="ListBullet"/>
      </w:pPr>
      <w:r>
        <w:t>观众问题聚类</w:t>
      </w:r>
    </w:p>
    <w:p>
      <w:pPr>
        <w:pStyle w:val="ListBullet"/>
      </w:pPr>
      <w:r>
        <w:t>主播表现摘要</w:t>
      </w:r>
    </w:p>
    <w:p>
      <w:pPr>
        <w:pStyle w:val="ListBullet"/>
      </w:pPr>
      <w:r>
        <w:t>内容建议</w:t>
      </w:r>
    </w:p>
    <w:p>
      <w:pPr>
        <w:pStyle w:val="ListBullet"/>
      </w:pPr>
      <w:r>
        <w:t>下一场直播建议</w:t>
      </w:r>
    </w:p>
    <w:p>
      <w:pPr>
        <w:pStyle w:val="Heading1"/>
      </w:pPr>
      <w:r>
        <w:t>13. AI 内容安全与审核</w:t>
      </w:r>
    </w:p>
    <w:p>
      <w:pPr>
        <w:pStyle w:val="ListBullet"/>
      </w:pPr>
      <w:r>
        <w:t>文本审核</w:t>
      </w:r>
    </w:p>
    <w:p>
      <w:pPr>
        <w:pStyle w:val="ListBullet"/>
      </w:pPr>
      <w:r>
        <w:t>图片审核</w:t>
      </w:r>
    </w:p>
    <w:p>
      <w:pPr>
        <w:pStyle w:val="ListBullet"/>
      </w:pPr>
      <w:r>
        <w:t>音频风险检测接口</w:t>
      </w:r>
    </w:p>
    <w:p>
      <w:pPr>
        <w:pStyle w:val="ListBullet"/>
      </w:pPr>
      <w:r>
        <w:t>视频风险检测接口</w:t>
      </w:r>
    </w:p>
    <w:p>
      <w:pPr>
        <w:pStyle w:val="ListBullet"/>
      </w:pPr>
      <w:r>
        <w:t>垃圾消息</w:t>
      </w:r>
    </w:p>
    <w:p>
      <w:pPr>
        <w:pStyle w:val="ListBullet"/>
      </w:pPr>
      <w:r>
        <w:t>敏感词</w:t>
      </w:r>
    </w:p>
    <w:p>
      <w:pPr>
        <w:pStyle w:val="ListBullet"/>
      </w:pPr>
      <w:r>
        <w:t>骚扰</w:t>
      </w:r>
    </w:p>
    <w:p>
      <w:pPr>
        <w:pStyle w:val="ListBullet"/>
      </w:pPr>
      <w:r>
        <w:t>诈骗模式识别接口</w:t>
      </w:r>
    </w:p>
    <w:p>
      <w:pPr>
        <w:pStyle w:val="ListBullet"/>
      </w:pPr>
      <w:r>
        <w:t>风险评分</w:t>
      </w:r>
    </w:p>
    <w:p>
      <w:pPr>
        <w:pStyle w:val="ListBullet"/>
      </w:pPr>
      <w:r>
        <w:t>人工复核</w:t>
      </w:r>
    </w:p>
    <w:p>
      <w:pPr>
        <w:pStyle w:val="Heading2"/>
      </w:pPr>
      <w:r>
        <w:t>13.1 处置</w:t>
      </w:r>
    </w:p>
    <w:p>
      <w:pPr>
        <w:pStyle w:val="ListBullet"/>
      </w:pPr>
      <w:r>
        <w:t>Allow</w:t>
      </w:r>
    </w:p>
    <w:p>
      <w:pPr>
        <w:pStyle w:val="ListBullet"/>
      </w:pPr>
      <w:r>
        <w:t>Warn</w:t>
      </w:r>
    </w:p>
    <w:p>
      <w:pPr>
        <w:pStyle w:val="ListBullet"/>
      </w:pPr>
      <w:r>
        <w:t>Blur</w:t>
      </w:r>
    </w:p>
    <w:p>
      <w:pPr>
        <w:pStyle w:val="ListBullet"/>
      </w:pPr>
      <w:r>
        <w:t>Mute</w:t>
      </w:r>
    </w:p>
    <w:p>
      <w:pPr>
        <w:pStyle w:val="ListBullet"/>
      </w:pPr>
      <w:r>
        <w:t>Block</w:t>
      </w:r>
    </w:p>
    <w:p>
      <w:pPr>
        <w:pStyle w:val="ListBullet"/>
      </w:pPr>
      <w:r>
        <w:t>Escalate to Human</w:t>
      </w:r>
    </w:p>
    <w:p>
      <w:pPr>
        <w:pStyle w:val="Heading1"/>
      </w:pPr>
      <w:r>
        <w:t>14. 账号与用户系统</w:t>
      </w:r>
    </w:p>
    <w:p>
      <w:pPr>
        <w:pStyle w:val="ListBullet"/>
      </w:pPr>
      <w:r>
        <w:t>邮箱/手机号注册</w:t>
      </w:r>
    </w:p>
    <w:p>
      <w:pPr>
        <w:pStyle w:val="ListBullet"/>
      </w:pPr>
      <w:r>
        <w:t>验证码</w:t>
      </w:r>
    </w:p>
    <w:p>
      <w:pPr>
        <w:pStyle w:val="ListBullet"/>
      </w:pPr>
      <w:r>
        <w:t>密码登录</w:t>
      </w:r>
    </w:p>
    <w:p>
      <w:pPr>
        <w:pStyle w:val="ListBullet"/>
      </w:pPr>
      <w:r>
        <w:t>找回密码</w:t>
      </w:r>
    </w:p>
    <w:p>
      <w:pPr>
        <w:pStyle w:val="ListBullet"/>
      </w:pPr>
      <w:r>
        <w:t>Session</w:t>
      </w:r>
    </w:p>
    <w:p>
      <w:pPr>
        <w:pStyle w:val="ListBullet"/>
      </w:pPr>
      <w:r>
        <w:t>Access Token</w:t>
      </w:r>
    </w:p>
    <w:p>
      <w:pPr>
        <w:pStyle w:val="ListBullet"/>
      </w:pPr>
      <w:r>
        <w:t>Refresh Token</w:t>
      </w:r>
    </w:p>
    <w:p>
      <w:pPr>
        <w:pStyle w:val="ListBullet"/>
      </w:pPr>
      <w:r>
        <w:t>多设备管理</w:t>
      </w:r>
    </w:p>
    <w:p>
      <w:pPr>
        <w:pStyle w:val="ListBullet"/>
      </w:pPr>
      <w:r>
        <w:t>用户资料</w:t>
      </w:r>
    </w:p>
    <w:p>
      <w:pPr>
        <w:pStyle w:val="ListBullet"/>
      </w:pPr>
      <w:r>
        <w:t>头像</w:t>
      </w:r>
    </w:p>
    <w:p>
      <w:pPr>
        <w:pStyle w:val="ListBullet"/>
      </w:pPr>
      <w:r>
        <w:t>昵称</w:t>
      </w:r>
    </w:p>
    <w:p>
      <w:pPr>
        <w:pStyle w:val="ListBullet"/>
      </w:pPr>
      <w:r>
        <w:t>用户 ID</w:t>
      </w:r>
    </w:p>
    <w:p>
      <w:pPr>
        <w:pStyle w:val="ListBullet"/>
      </w:pPr>
      <w:r>
        <w:t>角色权限</w:t>
      </w:r>
    </w:p>
    <w:p>
      <w:pPr>
        <w:pStyle w:val="ListBullet"/>
      </w:pPr>
      <w:r>
        <w:t>封禁/解封</w:t>
      </w:r>
    </w:p>
    <w:p>
      <w:pPr>
        <w:pStyle w:val="Heading1"/>
      </w:pPr>
      <w:r>
        <w:t>15. 直播系统</w:t>
      </w:r>
    </w:p>
    <w:p>
      <w:pPr>
        <w:pStyle w:val="ListBullet"/>
      </w:pPr>
      <w:r>
        <w:t>创建直播</w:t>
      </w:r>
    </w:p>
    <w:p>
      <w:pPr>
        <w:pStyle w:val="ListBullet"/>
      </w:pPr>
      <w:r>
        <w:t>直播间</w:t>
      </w:r>
    </w:p>
    <w:p>
      <w:pPr>
        <w:pStyle w:val="ListBullet"/>
      </w:pPr>
      <w:r>
        <w:t>标题</w:t>
      </w:r>
    </w:p>
    <w:p>
      <w:pPr>
        <w:pStyle w:val="ListBullet"/>
      </w:pPr>
      <w:r>
        <w:t>封面</w:t>
      </w:r>
    </w:p>
    <w:p>
      <w:pPr>
        <w:pStyle w:val="ListBullet"/>
      </w:pPr>
      <w:r>
        <w:t>分类</w:t>
      </w:r>
    </w:p>
    <w:p>
      <w:pPr>
        <w:pStyle w:val="ListBullet"/>
      </w:pPr>
      <w:r>
        <w:t>标签</w:t>
      </w:r>
    </w:p>
    <w:p>
      <w:pPr>
        <w:pStyle w:val="ListBullet"/>
      </w:pPr>
      <w:r>
        <w:t>公开/限制访问</w:t>
      </w:r>
    </w:p>
    <w:p>
      <w:pPr>
        <w:pStyle w:val="ListBullet"/>
      </w:pPr>
      <w:r>
        <w:t>开始/暂停/结束</w:t>
      </w:r>
    </w:p>
    <w:p>
      <w:pPr>
        <w:pStyle w:val="ListBullet"/>
      </w:pPr>
      <w:r>
        <w:t>推流</w:t>
      </w:r>
    </w:p>
    <w:p>
      <w:pPr>
        <w:pStyle w:val="ListBullet"/>
      </w:pPr>
      <w:r>
        <w:t>拉流</w:t>
      </w:r>
    </w:p>
    <w:p>
      <w:pPr>
        <w:pStyle w:val="ListBullet"/>
      </w:pPr>
      <w:r>
        <w:t>质量监控</w:t>
      </w:r>
    </w:p>
    <w:p>
      <w:pPr>
        <w:pStyle w:val="ListBullet"/>
      </w:pPr>
      <w:r>
        <w:t>直播录制</w:t>
      </w:r>
    </w:p>
    <w:p>
      <w:pPr>
        <w:pStyle w:val="Heading1"/>
      </w:pPr>
      <w:r>
        <w:t>16. WebRTC 实时通信</w:t>
      </w:r>
    </w:p>
    <w:p>
      <w:pPr>
        <w:pStyle w:val="ListBullet"/>
      </w:pPr>
      <w:r>
        <w:t>SDP</w:t>
      </w:r>
    </w:p>
    <w:p>
      <w:pPr>
        <w:pStyle w:val="ListBullet"/>
      </w:pPr>
      <w:r>
        <w:t>Offer/Answer</w:t>
      </w:r>
    </w:p>
    <w:p>
      <w:pPr>
        <w:pStyle w:val="ListBullet"/>
      </w:pPr>
      <w:r>
        <w:t>ICE</w:t>
      </w:r>
    </w:p>
    <w:p>
      <w:pPr>
        <w:pStyle w:val="ListBullet"/>
      </w:pPr>
      <w:r>
        <w:t>STUN</w:t>
      </w:r>
    </w:p>
    <w:p>
      <w:pPr>
        <w:pStyle w:val="ListBullet"/>
      </w:pPr>
      <w:r>
        <w:t>TURN</w:t>
      </w:r>
    </w:p>
    <w:p>
      <w:pPr>
        <w:pStyle w:val="ListBullet"/>
      </w:pPr>
      <w:r>
        <w:t>DTLS</w:t>
      </w:r>
    </w:p>
    <w:p>
      <w:pPr>
        <w:pStyle w:val="ListBullet"/>
      </w:pPr>
      <w:r>
        <w:t>SRTP</w:t>
      </w:r>
    </w:p>
    <w:p>
      <w:pPr>
        <w:pStyle w:val="ListBullet"/>
      </w:pPr>
      <w:r>
        <w:t>RTP</w:t>
      </w:r>
    </w:p>
    <w:p>
      <w:pPr>
        <w:pStyle w:val="ListBullet"/>
      </w:pPr>
      <w:r>
        <w:t>RTCP</w:t>
      </w:r>
    </w:p>
    <w:p>
      <w:pPr>
        <w:pStyle w:val="ListBullet"/>
      </w:pPr>
      <w:r>
        <w:t>DataChannel</w:t>
      </w:r>
    </w:p>
    <w:p>
      <w:pPr>
        <w:pStyle w:val="ListBullet"/>
      </w:pPr>
      <w:r>
        <w:t>P2P</w:t>
      </w:r>
    </w:p>
    <w:p>
      <w:pPr>
        <w:pStyle w:val="ListBullet"/>
      </w:pPr>
      <w:r>
        <w:t>SFU</w:t>
      </w:r>
    </w:p>
    <w:p>
      <w:pPr>
        <w:pStyle w:val="ListBullet"/>
      </w:pPr>
      <w:r>
        <w:t>多人连麦</w:t>
      </w:r>
    </w:p>
    <w:p>
      <w:pPr>
        <w:pStyle w:val="ListBullet"/>
      </w:pPr>
      <w:r>
        <w:t>屏幕共享</w:t>
      </w:r>
    </w:p>
    <w:p>
      <w:pPr>
        <w:pStyle w:val="ListBullet"/>
      </w:pPr>
      <w:r>
        <w:t>摄像头/麦克风控制</w:t>
      </w:r>
    </w:p>
    <w:p>
      <w:pPr>
        <w:pStyle w:val="ListBullet"/>
      </w:pPr>
      <w:r>
        <w:t>断线重连</w:t>
      </w:r>
    </w:p>
    <w:p>
      <w:pPr>
        <w:pStyle w:val="Heading2"/>
      </w:pPr>
      <w:r>
        <w:t>16.1 SFU</w:t>
      </w:r>
    </w:p>
    <w:p>
      <w:pPr>
        <w:pStyle w:val="ListBullet"/>
      </w:pPr>
      <w:r>
        <w:t>Publisher</w:t>
      </w:r>
    </w:p>
    <w:p>
      <w:pPr>
        <w:pStyle w:val="ListBullet"/>
      </w:pPr>
      <w:r>
        <w:t>Subscriber</w:t>
      </w:r>
    </w:p>
    <w:p>
      <w:pPr>
        <w:pStyle w:val="ListBullet"/>
      </w:pPr>
      <w:r>
        <w:t>Track Subscription</w:t>
      </w:r>
    </w:p>
    <w:p>
      <w:pPr>
        <w:pStyle w:val="ListBullet"/>
      </w:pPr>
      <w:r>
        <w:t>Bandwidth Adaptation</w:t>
      </w:r>
    </w:p>
    <w:p>
      <w:pPr>
        <w:pStyle w:val="ListBullet"/>
      </w:pPr>
      <w:r>
        <w:t>Member Management</w:t>
      </w:r>
    </w:p>
    <w:p>
      <w:pPr>
        <w:pStyle w:val="ListBullet"/>
      </w:pPr>
      <w:r>
        <w:t>Speaking State</w:t>
      </w:r>
    </w:p>
    <w:p>
      <w:pPr>
        <w:pStyle w:val="Heading1"/>
      </w:pPr>
      <w:r>
        <w:t>17. 聊天、IM 与社交</w:t>
      </w:r>
    </w:p>
    <w:p>
      <w:pPr>
        <w:pStyle w:val="ListBullet"/>
      </w:pPr>
      <w:r>
        <w:t>公屏</w:t>
      </w:r>
    </w:p>
    <w:p>
      <w:pPr>
        <w:pStyle w:val="ListBullet"/>
      </w:pPr>
      <w:r>
        <w:t>弹幕</w:t>
      </w:r>
    </w:p>
    <w:p>
      <w:pPr>
        <w:pStyle w:val="ListBullet"/>
      </w:pPr>
      <w:r>
        <w:t>Emoji</w:t>
      </w:r>
    </w:p>
    <w:p>
      <w:pPr>
        <w:pStyle w:val="ListBullet"/>
      </w:pPr>
      <w:r>
        <w:t>GIF</w:t>
      </w:r>
    </w:p>
    <w:p>
      <w:pPr>
        <w:pStyle w:val="ListBullet"/>
      </w:pPr>
      <w:r>
        <w:t>图片</w:t>
      </w:r>
    </w:p>
    <w:p>
      <w:pPr>
        <w:pStyle w:val="ListBullet"/>
      </w:pPr>
      <w:r>
        <w:t>@</w:t>
      </w:r>
    </w:p>
    <w:p>
      <w:pPr>
        <w:pStyle w:val="ListBullet"/>
      </w:pPr>
      <w:r>
        <w:t>回复</w:t>
      </w:r>
    </w:p>
    <w:p>
      <w:pPr>
        <w:pStyle w:val="ListBullet"/>
      </w:pPr>
      <w:r>
        <w:t>禁言</w:t>
      </w:r>
    </w:p>
    <w:p>
      <w:pPr>
        <w:pStyle w:val="ListBullet"/>
      </w:pPr>
      <w:r>
        <w:t>慢速模式</w:t>
      </w:r>
    </w:p>
    <w:p>
      <w:pPr>
        <w:pStyle w:val="ListBullet"/>
      </w:pPr>
      <w:r>
        <w:t>举报</w:t>
      </w:r>
    </w:p>
    <w:p>
      <w:pPr>
        <w:pStyle w:val="ListBullet"/>
      </w:pPr>
      <w:r>
        <w:t>私信</w:t>
      </w:r>
    </w:p>
    <w:p>
      <w:pPr>
        <w:pStyle w:val="ListBullet"/>
      </w:pPr>
      <w:r>
        <w:t>好友</w:t>
      </w:r>
    </w:p>
    <w:p>
      <w:pPr>
        <w:pStyle w:val="ListBullet"/>
      </w:pPr>
      <w:r>
        <w:t>好友申请</w:t>
      </w:r>
    </w:p>
    <w:p>
      <w:pPr>
        <w:pStyle w:val="ListBullet"/>
      </w:pPr>
      <w:r>
        <w:t>群聊</w:t>
      </w:r>
    </w:p>
    <w:p>
      <w:pPr>
        <w:pStyle w:val="ListBullet"/>
      </w:pPr>
      <w:r>
        <w:t>已读/未读</w:t>
      </w:r>
    </w:p>
    <w:p>
      <w:pPr>
        <w:pStyle w:val="ListBullet"/>
      </w:pPr>
      <w:r>
        <w:t>撤回</w:t>
      </w:r>
    </w:p>
    <w:p>
      <w:pPr>
        <w:pStyle w:val="ListBullet"/>
      </w:pPr>
      <w:r>
        <w:t>黑名单</w:t>
      </w:r>
    </w:p>
    <w:p>
      <w:pPr>
        <w:pStyle w:val="ListBullet"/>
      </w:pPr>
      <w:r>
        <w:t>关注</w:t>
      </w:r>
    </w:p>
    <w:p>
      <w:pPr>
        <w:pStyle w:val="ListBullet"/>
      </w:pPr>
      <w:r>
        <w:t>粉丝</w:t>
      </w:r>
    </w:p>
    <w:p>
      <w:pPr>
        <w:pStyle w:val="ListBullet"/>
      </w:pPr>
      <w:r>
        <w:t>通知</w:t>
      </w:r>
    </w:p>
    <w:p>
      <w:pPr>
        <w:pStyle w:val="Heading1"/>
      </w:pPr>
      <w:r>
        <w:t>18. Studio 与场景编辑器</w:t>
      </w:r>
    </w:p>
    <w:p>
      <w:pPr>
        <w:pStyle w:val="ListBullet"/>
      </w:pPr>
      <w:r>
        <w:t>Win32 Native</w:t>
      </w:r>
    </w:p>
    <w:p>
      <w:pPr>
        <w:pStyle w:val="ListBullet"/>
      </w:pPr>
      <w:r>
        <w:t>GDI/D3D11</w:t>
      </w:r>
    </w:p>
    <w:p>
      <w:pPr>
        <w:pStyle w:val="ListBullet"/>
      </w:pPr>
      <w:r>
        <w:t>SceneGraph</w:t>
      </w:r>
    </w:p>
    <w:p>
      <w:pPr>
        <w:pStyle w:val="ListBullet"/>
      </w:pPr>
      <w:r>
        <w:t>SourceManager</w:t>
      </w:r>
    </w:p>
    <w:p>
      <w:pPr>
        <w:pStyle w:val="ListBullet"/>
      </w:pPr>
      <w:r>
        <w:t>Camera</w:t>
      </w:r>
    </w:p>
    <w:p>
      <w:pPr>
        <w:pStyle w:val="ListBullet"/>
      </w:pPr>
      <w:r>
        <w:t>Screen</w:t>
      </w:r>
    </w:p>
    <w:p>
      <w:pPr>
        <w:pStyle w:val="ListBullet"/>
      </w:pPr>
      <w:r>
        <w:t>Image</w:t>
      </w:r>
    </w:p>
    <w:p>
      <w:pPr>
        <w:pStyle w:val="ListBullet"/>
      </w:pPr>
      <w:r>
        <w:t>Media</w:t>
      </w:r>
    </w:p>
    <w:p>
      <w:pPr>
        <w:pStyle w:val="ListBullet"/>
      </w:pPr>
      <w:r>
        <w:t>Browser</w:t>
      </w:r>
    </w:p>
    <w:p>
      <w:pPr>
        <w:pStyle w:val="ListBullet"/>
      </w:pPr>
      <w:r>
        <w:t>Text</w:t>
      </w:r>
    </w:p>
    <w:p>
      <w:pPr>
        <w:pStyle w:val="ListBullet"/>
      </w:pPr>
      <w:r>
        <w:t>Audio</w:t>
      </w:r>
    </w:p>
    <w:p>
      <w:pPr>
        <w:pStyle w:val="ListBullet"/>
      </w:pPr>
      <w:r>
        <w:t>图层</w:t>
      </w:r>
    </w:p>
    <w:p>
      <w:pPr>
        <w:pStyle w:val="ListBullet"/>
      </w:pPr>
      <w:r>
        <w:t>拖动</w:t>
      </w:r>
    </w:p>
    <w:p>
      <w:pPr>
        <w:pStyle w:val="ListBullet"/>
      </w:pPr>
      <w:r>
        <w:t>8 点缩放</w:t>
      </w:r>
    </w:p>
    <w:p>
      <w:pPr>
        <w:pStyle w:val="ListBullet"/>
      </w:pPr>
      <w:r>
        <w:t>比例缩放</w:t>
      </w:r>
    </w:p>
    <w:p>
      <w:pPr>
        <w:pStyle w:val="ListBullet"/>
      </w:pPr>
      <w:r>
        <w:t>吸附</w:t>
      </w:r>
    </w:p>
    <w:p>
      <w:pPr>
        <w:pStyle w:val="ListBullet"/>
      </w:pPr>
      <w:r>
        <w:t>参考线</w:t>
      </w:r>
    </w:p>
    <w:p>
      <w:pPr>
        <w:pStyle w:val="ListBullet"/>
      </w:pPr>
      <w:r>
        <w:t>锁定</w:t>
      </w:r>
    </w:p>
    <w:p>
      <w:pPr>
        <w:pStyle w:val="ListBullet"/>
      </w:pPr>
      <w:r>
        <w:t>复制</w:t>
      </w:r>
    </w:p>
    <w:p>
      <w:pPr>
        <w:pStyle w:val="ListBullet"/>
      </w:pPr>
      <w:r>
        <w:t>删除</w:t>
      </w:r>
    </w:p>
    <w:p>
      <w:pPr>
        <w:pStyle w:val="ListBullet"/>
      </w:pPr>
      <w:r>
        <w:t>层级</w:t>
      </w:r>
    </w:p>
    <w:p>
      <w:pPr>
        <w:pStyle w:val="ListBullet"/>
      </w:pPr>
      <w:r>
        <w:t>X/Y/W/H</w:t>
      </w:r>
    </w:p>
    <w:p>
      <w:pPr>
        <w:pStyle w:val="ListBullet"/>
      </w:pPr>
      <w:r>
        <w:t>旋转</w:t>
      </w:r>
    </w:p>
    <w:p>
      <w:pPr>
        <w:pStyle w:val="ListBullet"/>
      </w:pPr>
      <w:r>
        <w:t>透明度</w:t>
      </w:r>
    </w:p>
    <w:p>
      <w:pPr>
        <w:pStyle w:val="ListBullet"/>
      </w:pPr>
      <w:r>
        <w:t>裁剪</w:t>
      </w:r>
    </w:p>
    <w:p>
      <w:pPr>
        <w:pStyle w:val="Heading2"/>
      </w:pPr>
      <w:r>
        <w:t>18.1 预览保护原则</w:t>
      </w:r>
    </w:p>
    <w:p>
      <w:pPr>
        <w:pStyle w:val="ListBullet"/>
      </w:pPr>
      <w:r>
        <w:t>D3D11 Preview 独立渲染</w:t>
      </w:r>
    </w:p>
    <w:p>
      <w:pPr>
        <w:pStyle w:val="ListBullet"/>
      </w:pPr>
      <w:r>
        <w:t>编辑 Overlay 不得覆盖视频内容</w:t>
      </w:r>
    </w:p>
    <w:p>
      <w:pPr>
        <w:pStyle w:val="ListBullet"/>
      </w:pPr>
      <w:r>
        <w:t>Overlay 不得替换 Renderer</w:t>
      </w:r>
    </w:p>
    <w:p>
      <w:pPr>
        <w:pStyle w:val="ListBullet"/>
      </w:pPr>
      <w:r>
        <w:t>UI 操作不得直接破坏 Capture 生命周期</w:t>
      </w:r>
    </w:p>
    <w:p>
      <w:pPr>
        <w:pStyle w:val="ListBullet"/>
      </w:pPr>
      <w:r>
        <w:t>所有编辑操作可撤销</w:t>
      </w:r>
    </w:p>
    <w:p>
      <w:pPr>
        <w:pStyle w:val="Heading1"/>
      </w:pPr>
      <w:r>
        <w:t>19. 音频、媒体与录制</w:t>
      </w:r>
    </w:p>
    <w:p>
      <w:pPr>
        <w:pStyle w:val="ListBullet"/>
      </w:pPr>
      <w:r>
        <w:t>WASAPI</w:t>
      </w:r>
    </w:p>
    <w:p>
      <w:pPr>
        <w:pStyle w:val="ListBullet"/>
      </w:pPr>
      <w:r>
        <w:t>Mixer</w:t>
      </w:r>
    </w:p>
    <w:p>
      <w:pPr>
        <w:pStyle w:val="ListBullet"/>
      </w:pPr>
      <w:r>
        <w:t>Level Meter</w:t>
      </w:r>
    </w:p>
    <w:p>
      <w:pPr>
        <w:pStyle w:val="ListBullet"/>
      </w:pPr>
      <w:r>
        <w:t>Mute</w:t>
      </w:r>
    </w:p>
    <w:p>
      <w:pPr>
        <w:pStyle w:val="ListBullet"/>
      </w:pPr>
      <w:r>
        <w:t>Audio Encode/Decode</w:t>
      </w:r>
    </w:p>
    <w:p>
      <w:pPr>
        <w:pStyle w:val="ListBullet"/>
      </w:pPr>
      <w:r>
        <w:t>H.264</w:t>
      </w:r>
    </w:p>
    <w:p>
      <w:pPr>
        <w:pStyle w:val="ListBullet"/>
      </w:pPr>
      <w:r>
        <w:t>H.265</w:t>
      </w:r>
    </w:p>
    <w:p>
      <w:pPr>
        <w:pStyle w:val="ListBullet"/>
      </w:pPr>
      <w:r>
        <w:t>VP8</w:t>
      </w:r>
    </w:p>
    <w:p>
      <w:pPr>
        <w:pStyle w:val="ListBullet"/>
      </w:pPr>
      <w:r>
        <w:t>VP9</w:t>
      </w:r>
    </w:p>
    <w:p>
      <w:pPr>
        <w:pStyle w:val="ListBullet"/>
      </w:pPr>
      <w:r>
        <w:t>Recording</w:t>
      </w:r>
    </w:p>
    <w:p>
      <w:pPr>
        <w:pStyle w:val="ListBullet"/>
      </w:pPr>
      <w:r>
        <w:t>Mux</w:t>
      </w:r>
    </w:p>
    <w:p>
      <w:pPr>
        <w:pStyle w:val="ListBullet"/>
      </w:pPr>
      <w:r>
        <w:t>Playback</w:t>
      </w:r>
    </w:p>
    <w:p>
      <w:pPr>
        <w:pStyle w:val="Heading1"/>
      </w:pPr>
      <w:r>
        <w:t>20. 服务端与基础设施</w:t>
      </w:r>
    </w:p>
    <w:p>
      <w:pPr>
        <w:pStyle w:val="ListBullet"/>
      </w:pPr>
      <w:r>
        <w:t>API Gateway</w:t>
      </w:r>
    </w:p>
    <w:p>
      <w:pPr>
        <w:pStyle w:val="ListBullet"/>
      </w:pPr>
      <w:r>
        <w:t>Auth Service</w:t>
      </w:r>
    </w:p>
    <w:p>
      <w:pPr>
        <w:pStyle w:val="ListBullet"/>
      </w:pPr>
      <w:r>
        <w:t>User Service</w:t>
      </w:r>
    </w:p>
    <w:p>
      <w:pPr>
        <w:pStyle w:val="ListBullet"/>
      </w:pPr>
      <w:r>
        <w:t>Live Service</w:t>
      </w:r>
    </w:p>
    <w:p>
      <w:pPr>
        <w:pStyle w:val="ListBullet"/>
      </w:pPr>
      <w:r>
        <w:t>Room Service</w:t>
      </w:r>
    </w:p>
    <w:p>
      <w:pPr>
        <w:pStyle w:val="ListBullet"/>
      </w:pPr>
      <w:r>
        <w:t>Chat Service</w:t>
      </w:r>
    </w:p>
    <w:p>
      <w:pPr>
        <w:pStyle w:val="ListBullet"/>
      </w:pPr>
      <w:r>
        <w:t>IM Service</w:t>
      </w:r>
    </w:p>
    <w:p>
      <w:pPr>
        <w:pStyle w:val="ListBullet"/>
      </w:pPr>
      <w:r>
        <w:t>WebRTC Signaling</w:t>
      </w:r>
    </w:p>
    <w:p>
      <w:pPr>
        <w:pStyle w:val="ListBullet"/>
      </w:pPr>
      <w:r>
        <w:t>WebRTC SFU</w:t>
      </w:r>
    </w:p>
    <w:p>
      <w:pPr>
        <w:pStyle w:val="ListBullet"/>
      </w:pPr>
      <w:r>
        <w:t>AI Gateway</w:t>
      </w:r>
    </w:p>
    <w:p>
      <w:pPr>
        <w:pStyle w:val="ListBullet"/>
      </w:pPr>
      <w:r>
        <w:t>AI Orchestrator</w:t>
      </w:r>
    </w:p>
    <w:p>
      <w:pPr>
        <w:pStyle w:val="ListBullet"/>
      </w:pPr>
      <w:r>
        <w:t>Model Router</w:t>
      </w:r>
    </w:p>
    <w:p>
      <w:pPr>
        <w:pStyle w:val="ListBullet"/>
      </w:pPr>
      <w:r>
        <w:t>Tool Registry</w:t>
      </w:r>
    </w:p>
    <w:p>
      <w:pPr>
        <w:pStyle w:val="ListBullet"/>
      </w:pPr>
      <w:r>
        <w:t>AI Memory/RAG</w:t>
      </w:r>
    </w:p>
    <w:p>
      <w:pPr>
        <w:pStyle w:val="ListBullet"/>
      </w:pPr>
      <w:r>
        <w:t>Moderation Service</w:t>
      </w:r>
    </w:p>
    <w:p>
      <w:pPr>
        <w:pStyle w:val="ListBullet"/>
      </w:pPr>
      <w:r>
        <w:t>Media Service</w:t>
      </w:r>
    </w:p>
    <w:p>
      <w:pPr>
        <w:pStyle w:val="ListBullet"/>
      </w:pPr>
      <w:r>
        <w:t>Recording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Effect Resource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Object Storage</w:t>
      </w:r>
    </w:p>
    <w:p>
      <w:pPr>
        <w:pStyle w:val="Heading2"/>
      </w:pPr>
      <w:r>
        <w:t>20.1 数据基础设施</w:t>
      </w:r>
    </w:p>
    <w:p>
      <w:pPr>
        <w:pStyle w:val="ListBullet"/>
      </w:pPr>
      <w:r>
        <w:t>PostgreSQL</w:t>
      </w:r>
    </w:p>
    <w:p>
      <w:pPr>
        <w:pStyle w:val="ListBullet"/>
      </w:pPr>
      <w:r>
        <w:t>Redis</w:t>
      </w:r>
    </w:p>
    <w:p>
      <w:pPr>
        <w:pStyle w:val="ListBullet"/>
      </w:pPr>
      <w:r>
        <w:t>Object Storage</w:t>
      </w:r>
    </w:p>
    <w:p>
      <w:pPr>
        <w:pStyle w:val="ListBullet"/>
      </w:pPr>
      <w:r>
        <w:t>Message Queue</w:t>
      </w:r>
    </w:p>
    <w:p>
      <w:pPr>
        <w:pStyle w:val="ListBullet"/>
      </w:pPr>
      <w:r>
        <w:t>Search/Vector Index（按实际 AI/RAG 需求选择）</w:t>
      </w:r>
    </w:p>
    <w:p>
      <w:pPr>
        <w:pStyle w:val="ListBullet"/>
      </w:pPr>
      <w:r>
        <w:t>日志/监控/Tracing</w:t>
      </w:r>
    </w:p>
    <w:p>
      <w:pPr>
        <w:pStyle w:val="Heading1"/>
      </w:pPr>
      <w:r>
        <w:t>21. 管理后台</w:t>
      </w:r>
    </w:p>
    <w:p>
      <w:pPr>
        <w:pStyle w:val="ListBullet"/>
      </w:pPr>
      <w:r>
        <w:t>用户管理</w:t>
      </w:r>
    </w:p>
    <w:p>
      <w:pPr>
        <w:pStyle w:val="ListBullet"/>
      </w:pPr>
      <w:r>
        <w:t>直播管理</w:t>
      </w:r>
    </w:p>
    <w:p>
      <w:pPr>
        <w:pStyle w:val="ListBullet"/>
      </w:pPr>
      <w:r>
        <w:t>聊天室管理</w:t>
      </w:r>
    </w:p>
    <w:p>
      <w:pPr>
        <w:pStyle w:val="ListBullet"/>
      </w:pPr>
      <w:r>
        <w:t>举报</w:t>
      </w:r>
    </w:p>
    <w:p>
      <w:pPr>
        <w:pStyle w:val="ListBullet"/>
      </w:pPr>
      <w:r>
        <w:t>内容审核</w:t>
      </w:r>
    </w:p>
    <w:p>
      <w:pPr>
        <w:pStyle w:val="ListBullet"/>
      </w:pPr>
      <w:r>
        <w:t>礼物管理</w:t>
      </w:r>
    </w:p>
    <w:p>
      <w:pPr>
        <w:pStyle w:val="ListBullet"/>
      </w:pPr>
      <w:r>
        <w:t>特效资源</w:t>
      </w:r>
    </w:p>
    <w:p>
      <w:pPr>
        <w:pStyle w:val="ListBullet"/>
      </w:pPr>
      <w:r>
        <w:t>AI Agent 权限</w:t>
      </w:r>
    </w:p>
    <w:p>
      <w:pPr>
        <w:pStyle w:val="ListBullet"/>
      </w:pPr>
      <w:r>
        <w:t>AI 用量</w:t>
      </w:r>
    </w:p>
    <w:p>
      <w:pPr>
        <w:pStyle w:val="ListBullet"/>
      </w:pPr>
      <w:r>
        <w:t>模型成本</w:t>
      </w:r>
    </w:p>
    <w:p>
      <w:pPr>
        <w:pStyle w:val="ListBullet"/>
      </w:pPr>
      <w:r>
        <w:t>模型错误率</w:t>
      </w:r>
    </w:p>
    <w:p>
      <w:pPr>
        <w:pStyle w:val="ListBullet"/>
      </w:pPr>
      <w:r>
        <w:t>WebRTC/SFU 状态</w:t>
      </w:r>
    </w:p>
    <w:p>
      <w:pPr>
        <w:pStyle w:val="ListBullet"/>
      </w:pPr>
      <w:r>
        <w:t>在线人数</w:t>
      </w:r>
    </w:p>
    <w:p>
      <w:pPr>
        <w:pStyle w:val="ListBullet"/>
      </w:pPr>
      <w:r>
        <w:t>系统日志</w:t>
      </w:r>
    </w:p>
    <w:p>
      <w:pPr>
        <w:pStyle w:val="ListBullet"/>
      </w:pPr>
      <w:r>
        <w:t>审计日志</w:t>
      </w:r>
    </w:p>
    <w:p>
      <w:pPr>
        <w:pStyle w:val="Heading1"/>
      </w:pPr>
      <w:r>
        <w:t>22. AI 安全与治理</w:t>
      </w:r>
    </w:p>
    <w:p>
      <w:pPr>
        <w:pStyle w:val="ListBullet"/>
      </w:pPr>
      <w:r>
        <w:t>Agent 最小权限原则。</w:t>
      </w:r>
    </w:p>
    <w:p>
      <w:pPr>
        <w:pStyle w:val="ListBullet"/>
      </w:pPr>
      <w:r>
        <w:t>工具调用白名单。</w:t>
      </w:r>
    </w:p>
    <w:p>
      <w:pPr>
        <w:pStyle w:val="ListBullet"/>
      </w:pPr>
      <w:r>
        <w:t>高风险操作必须人工确认。</w:t>
      </w:r>
    </w:p>
    <w:p>
      <w:pPr>
        <w:pStyle w:val="ListBullet"/>
      </w:pPr>
      <w:r>
        <w:t>模型输出不能直接当作系统事实。</w:t>
      </w:r>
    </w:p>
    <w:p>
      <w:pPr>
        <w:pStyle w:val="ListBullet"/>
      </w:pPr>
      <w:r>
        <w:t>关键动作执行前参数校验。</w:t>
      </w:r>
    </w:p>
    <w:p>
      <w:pPr>
        <w:pStyle w:val="ListBullet"/>
      </w:pPr>
      <w:r>
        <w:t>AI 操作日志可追溯。</w:t>
      </w:r>
    </w:p>
    <w:p>
      <w:pPr>
        <w:pStyle w:val="ListBullet"/>
      </w:pPr>
      <w:r>
        <w:t>支持撤销/回滚。</w:t>
      </w:r>
    </w:p>
    <w:p>
      <w:pPr>
        <w:pStyle w:val="ListBullet"/>
      </w:pPr>
      <w:r>
        <w:t>用户可关闭 AI 功能。</w:t>
      </w:r>
    </w:p>
    <w:p>
      <w:pPr>
        <w:pStyle w:val="ListBullet"/>
      </w:pPr>
      <w:r>
        <w:t>敏感数据最小化。</w:t>
      </w:r>
    </w:p>
    <w:p>
      <w:pPr>
        <w:pStyle w:val="ListBullet"/>
      </w:pPr>
      <w:r>
        <w:t>模型供应商可切换。</w:t>
      </w:r>
    </w:p>
    <w:p>
      <w:pPr>
        <w:pStyle w:val="ListBullet"/>
      </w:pPr>
      <w:r>
        <w:t>AI 预算与调用频率限制。</w:t>
      </w:r>
    </w:p>
    <w:p>
      <w:pPr>
        <w:pStyle w:val="Heading1"/>
      </w:pPr>
      <w:r>
        <w:t>23. AI UX 设计</w:t>
      </w:r>
    </w:p>
    <w:p>
      <w:pPr>
        <w:pStyle w:val="ListBullet"/>
      </w:pPr>
      <w:r>
        <w:t>AI 不应阻塞传统直播操作。</w:t>
      </w:r>
    </w:p>
    <w:p>
      <w:pPr>
        <w:pStyle w:val="ListBullet"/>
      </w:pPr>
      <w:r>
        <w:t>AI 建议与 AI 已执行状态必须明显区分。</w:t>
      </w:r>
    </w:p>
    <w:p>
      <w:pPr>
        <w:pStyle w:val="ListBullet"/>
      </w:pPr>
      <w:r>
        <w:t>所有自动动作可查看原因和结果。</w:t>
      </w:r>
    </w:p>
    <w:p>
      <w:pPr>
        <w:pStyle w:val="ListBullet"/>
      </w:pPr>
      <w:r>
        <w:t>主播始终拥有最高操作权。</w:t>
      </w:r>
    </w:p>
    <w:p>
      <w:pPr>
        <w:pStyle w:val="ListBullet"/>
      </w:pPr>
      <w:r>
        <w:t>提供 AI Copilot 面板。</w:t>
      </w:r>
    </w:p>
    <w:p>
      <w:pPr>
        <w:pStyle w:val="ListBullet"/>
      </w:pPr>
      <w:r>
        <w:t>提供自然语言输入框。</w:t>
      </w:r>
    </w:p>
    <w:p>
      <w:pPr>
        <w:pStyle w:val="ListBullet"/>
      </w:pPr>
      <w:r>
        <w:t>提供快捷 AI 命令。</w:t>
      </w:r>
    </w:p>
    <w:p>
      <w:pPr>
        <w:pStyle w:val="ListBullet"/>
      </w:pPr>
      <w:r>
        <w:t>提供 Agent 状态、任务进度和取消按钮。</w:t>
      </w:r>
    </w:p>
    <w:p>
      <w:pPr>
        <w:pStyle w:val="Heading2"/>
      </w:pPr>
      <w:r>
        <w:t>23.1 AI Copilot</w:t>
      </w:r>
    </w:p>
    <w:p>
      <w:r>
        <w:t>建议放置于 Studio 右侧，可查看当前直播状态、AI 建议、执行记录和自然语言命令。</w:t>
      </w:r>
    </w:p>
    <w:p>
      <w:pPr>
        <w:pStyle w:val="Heading1"/>
      </w:pPr>
      <w:r>
        <w:t>24. 项目、场景与 AI 配置持久化</w:t>
      </w:r>
    </w:p>
    <w:p>
      <w:pPr>
        <w:pStyle w:val="ListBullet"/>
      </w:pPr>
      <w:r>
        <w:t>场景</w:t>
      </w:r>
    </w:p>
    <w:p>
      <w:pPr>
        <w:pStyle w:val="ListBullet"/>
      </w:pPr>
      <w:r>
        <w:t>图层</w:t>
      </w:r>
    </w:p>
    <w:p>
      <w:pPr>
        <w:pStyle w:val="ListBullet"/>
      </w:pPr>
      <w:r>
        <w:t>Source</w:t>
      </w:r>
    </w:p>
    <w:p>
      <w:pPr>
        <w:pStyle w:val="ListBullet"/>
      </w:pPr>
      <w:r>
        <w:t>特效</w:t>
      </w:r>
    </w:p>
    <w:p>
      <w:pPr>
        <w:pStyle w:val="ListBullet"/>
      </w:pPr>
      <w:r>
        <w:t>快捷键</w:t>
      </w:r>
    </w:p>
    <w:p>
      <w:pPr>
        <w:pStyle w:val="ListBullet"/>
      </w:pPr>
      <w:r>
        <w:t>直播设置</w:t>
      </w:r>
    </w:p>
    <w:p>
      <w:pPr>
        <w:pStyle w:val="ListBullet"/>
      </w:pPr>
      <w:r>
        <w:t>AI Agent 配置</w:t>
      </w:r>
    </w:p>
    <w:p>
      <w:pPr>
        <w:pStyle w:val="ListBullet"/>
      </w:pPr>
      <w:r>
        <w:t>AI 权限</w:t>
      </w:r>
    </w:p>
    <w:p>
      <w:pPr>
        <w:pStyle w:val="ListBullet"/>
      </w:pPr>
      <w:r>
        <w:t>Prompt 模板</w:t>
      </w:r>
    </w:p>
    <w:p>
      <w:pPr>
        <w:pStyle w:val="ListBullet"/>
      </w:pPr>
      <w:r>
        <w:t>模型配置</w:t>
      </w:r>
    </w:p>
    <w:p>
      <w:pPr>
        <w:pStyle w:val="ListBullet"/>
      </w:pPr>
      <w:r>
        <w:t>用户偏好</w:t>
      </w:r>
    </w:p>
    <w:p>
      <w:pPr>
        <w:pStyle w:val="Heading1"/>
      </w:pPr>
      <w:r>
        <w:t>25. 非功能需求</w:t>
      </w:r>
    </w:p>
    <w:p>
      <w:pPr>
        <w:pStyle w:val="ListBullet"/>
      </w:pPr>
      <w:r>
        <w:t>Windows Native</w:t>
      </w:r>
    </w:p>
    <w:p>
      <w:pPr>
        <w:pStyle w:val="ListBullet"/>
      </w:pPr>
      <w:r>
        <w:t>不使用 Qt</w:t>
      </w:r>
    </w:p>
    <w:p>
      <w:pPr>
        <w:pStyle w:val="ListBullet"/>
      </w:pPr>
      <w:r>
        <w:t>D3D11 GPU 加速</w:t>
      </w:r>
    </w:p>
    <w:p>
      <w:pPr>
        <w:pStyle w:val="ListBullet"/>
      </w:pPr>
      <w:r>
        <w:t>UI/媒体/网络/AI 线程隔离</w:t>
      </w:r>
    </w:p>
    <w:p>
      <w:pPr>
        <w:pStyle w:val="ListBullet"/>
      </w:pPr>
      <w:r>
        <w:t>低延迟</w:t>
      </w:r>
    </w:p>
    <w:p>
      <w:pPr>
        <w:pStyle w:val="ListBullet"/>
      </w:pPr>
      <w:r>
        <w:t>断线重连</w:t>
      </w:r>
    </w:p>
    <w:p>
      <w:pPr>
        <w:pStyle w:val="ListBullet"/>
      </w:pPr>
      <w:r>
        <w:t>资源生命周期管理</w:t>
      </w:r>
    </w:p>
    <w:p>
      <w:pPr>
        <w:pStyle w:val="ListBullet"/>
      </w:pPr>
      <w:r>
        <w:t>日志</w:t>
      </w:r>
    </w:p>
    <w:p>
      <w:pPr>
        <w:pStyle w:val="ListBullet"/>
      </w:pPr>
      <w:r>
        <w:t>Metrics</w:t>
      </w:r>
    </w:p>
    <w:p>
      <w:pPr>
        <w:pStyle w:val="ListBullet"/>
      </w:pPr>
      <w:r>
        <w:t>Tracing</w:t>
      </w:r>
    </w:p>
    <w:p>
      <w:pPr>
        <w:pStyle w:val="ListBullet"/>
      </w:pPr>
      <w:r>
        <w:t>错误恢复</w:t>
      </w:r>
    </w:p>
    <w:p>
      <w:pPr>
        <w:pStyle w:val="ListBullet"/>
      </w:pPr>
      <w:r>
        <w:t>可扩展 Adapter 架构</w:t>
      </w:r>
    </w:p>
    <w:p>
      <w:pPr>
        <w:pStyle w:val="Heading1"/>
      </w:pPr>
      <w:r>
        <w:t>26. 总体技术架构</w:t>
      </w:r>
    </w:p>
    <w:p>
      <w:r>
        <w:t>客户端：</w:t>
      </w:r>
    </w:p>
    <w:p>
      <w:pPr>
        <w:pStyle w:val="ListBullet"/>
      </w:pPr>
      <w:r>
        <w:t>Win32 UI</w:t>
      </w:r>
    </w:p>
    <w:p>
      <w:pPr>
        <w:pStyle w:val="ListBullet"/>
      </w:pPr>
      <w:r>
        <w:t>Studio</w:t>
      </w:r>
    </w:p>
    <w:p>
      <w:pPr>
        <w:pStyle w:val="ListBullet"/>
      </w:pPr>
      <w:r>
        <w:t>SceneGraph</w:t>
      </w:r>
    </w:p>
    <w:p>
      <w:pPr>
        <w:pStyle w:val="ListBullet"/>
      </w:pPr>
      <w:r>
        <w:t>D3D11 Renderer</w:t>
      </w:r>
    </w:p>
    <w:p>
      <w:pPr>
        <w:pStyle w:val="ListBullet"/>
      </w:pPr>
      <w:r>
        <w:t>EffectEngine</w:t>
      </w:r>
    </w:p>
    <w:p>
      <w:pPr>
        <w:pStyle w:val="ListBullet"/>
      </w:pPr>
      <w:r>
        <w:t>Media Engine</w:t>
      </w:r>
    </w:p>
    <w:p>
      <w:pPr>
        <w:pStyle w:val="ListBullet"/>
      </w:pPr>
      <w:r>
        <w:t>Audio Engine</w:t>
      </w:r>
    </w:p>
    <w:p>
      <w:pPr>
        <w:pStyle w:val="ListBullet"/>
      </w:pPr>
      <w:r>
        <w:t>WebRTC Client</w:t>
      </w:r>
    </w:p>
    <w:p>
      <w:pPr>
        <w:pStyle w:val="ListBullet"/>
      </w:pPr>
      <w:r>
        <w:t>Chat/IM Client</w:t>
      </w:r>
    </w:p>
    <w:p>
      <w:pPr>
        <w:pStyle w:val="ListBullet"/>
      </w:pPr>
      <w:r>
        <w:t>AI Client/Agent Runtime</w:t>
      </w:r>
    </w:p>
    <w:p>
      <w:r>
        <w:t>服务端：</w:t>
      </w:r>
    </w:p>
    <w:p>
      <w:pPr>
        <w:pStyle w:val="ListBullet"/>
      </w:pPr>
      <w:r>
        <w:t>API Gateway</w:t>
      </w:r>
    </w:p>
    <w:p>
      <w:pPr>
        <w:pStyle w:val="ListBullet"/>
      </w:pPr>
      <w:r>
        <w:t>Auth</w:t>
      </w:r>
    </w:p>
    <w:p>
      <w:pPr>
        <w:pStyle w:val="ListBullet"/>
      </w:pPr>
      <w:r>
        <w:t>Live</w:t>
      </w:r>
    </w:p>
    <w:p>
      <w:pPr>
        <w:pStyle w:val="ListBullet"/>
      </w:pPr>
      <w:r>
        <w:t>Chat</w:t>
      </w:r>
    </w:p>
    <w:p>
      <w:pPr>
        <w:pStyle w:val="ListBullet"/>
      </w:pPr>
      <w:r>
        <w:t>IM</w:t>
      </w:r>
    </w:p>
    <w:p>
      <w:pPr>
        <w:pStyle w:val="ListBullet"/>
      </w:pPr>
      <w:r>
        <w:t>Signaling</w:t>
      </w:r>
    </w:p>
    <w:p>
      <w:pPr>
        <w:pStyle w:val="ListBullet"/>
      </w:pPr>
      <w:r>
        <w:t>SFU</w:t>
      </w:r>
    </w:p>
    <w:p>
      <w:pPr>
        <w:pStyle w:val="ListBullet"/>
      </w:pPr>
      <w:r>
        <w:t>AI Gateway</w:t>
      </w:r>
    </w:p>
    <w:p>
      <w:pPr>
        <w:pStyle w:val="ListBullet"/>
      </w:pPr>
      <w:r>
        <w:t>Agent Orchestrator</w:t>
      </w:r>
    </w:p>
    <w:p>
      <w:pPr>
        <w:pStyle w:val="ListBullet"/>
      </w:pPr>
      <w:r>
        <w:t>Moderation</w:t>
      </w:r>
    </w:p>
    <w:p>
      <w:pPr>
        <w:pStyle w:val="ListBullet"/>
      </w:pPr>
      <w:r>
        <w:t>Media</w:t>
      </w:r>
    </w:p>
    <w:p>
      <w:pPr>
        <w:pStyle w:val="ListBullet"/>
      </w:pPr>
      <w:r>
        <w:t>Analytics</w:t>
      </w:r>
    </w:p>
    <w:p>
      <w:pPr>
        <w:pStyle w:val="ListBullet"/>
      </w:pPr>
      <w:r>
        <w:t>Storage</w:t>
      </w:r>
    </w:p>
    <w:p>
      <w:r>
        <w:t>核心原则：AI 不直接操作底层资源；AI 只能调用注册并授权的工具接口。</w:t>
      </w:r>
    </w:p>
    <w:p>
      <w:pPr>
        <w:pStyle w:val="Heading1"/>
      </w:pPr>
      <w:r>
        <w:t>27. 开发路线</w:t>
      </w:r>
    </w:p>
    <w:p>
      <w:pPr>
        <w:pStyle w:val="ListNumber"/>
      </w:pPr>
      <w:r>
        <w:t>Phase 1：稳定 Windows Native + D3D11 + SourceManager + SceneGraph。</w:t>
      </w:r>
    </w:p>
    <w:p>
      <w:pPr>
        <w:pStyle w:val="ListNumber"/>
      </w:pPr>
      <w:r>
        <w:t>Phase 2：完成 Scene Editor 与属性系统。</w:t>
      </w:r>
    </w:p>
    <w:p>
      <w:pPr>
        <w:pStyle w:val="ListNumber"/>
      </w:pPr>
      <w:r>
        <w:t>Phase 3：完成账号、API Gateway、数据库和基础用户系统。</w:t>
      </w:r>
    </w:p>
    <w:p>
      <w:pPr>
        <w:pStyle w:val="ListNumber"/>
      </w:pPr>
      <w:r>
        <w:t>Phase 4：完成直播间、WebSocket Chat、Social/IM。</w:t>
      </w:r>
    </w:p>
    <w:p>
      <w:pPr>
        <w:pStyle w:val="ListNumber"/>
      </w:pPr>
      <w:r>
        <w:t>Phase 5：完成 WebRTC Signaling、P2P、STUN/TURN。</w:t>
      </w:r>
    </w:p>
    <w:p>
      <w:pPr>
        <w:pStyle w:val="ListNumber"/>
      </w:pPr>
      <w:r>
        <w:t>Phase 6：完成 SFU 与多人连麦。</w:t>
      </w:r>
    </w:p>
    <w:p>
      <w:pPr>
        <w:pStyle w:val="ListNumber"/>
      </w:pPr>
      <w:r>
        <w:t>Phase 7：建立 AI Gateway、Model Router、Tool Registry、Agent Orchestrator。</w:t>
      </w:r>
    </w:p>
    <w:p>
      <w:pPr>
        <w:pStyle w:val="ListNumber"/>
      </w:pPr>
      <w:r>
        <w:t>Phase 8：首先实现 AI Copilot + 自然语言控制 Scene/Source。</w:t>
      </w:r>
    </w:p>
    <w:p>
      <w:pPr>
        <w:pStyle w:val="ListNumber"/>
      </w:pPr>
      <w:r>
        <w:t>Phase 9：实现 AI Director 自动导播。</w:t>
      </w:r>
    </w:p>
    <w:p>
      <w:pPr>
        <w:pStyle w:val="ListNumber"/>
      </w:pPr>
      <w:r>
        <w:t>Phase 10：实现 AI Chat、AI Host、AI Moderation。</w:t>
      </w:r>
    </w:p>
    <w:p>
      <w:pPr>
        <w:pStyle w:val="ListNumber"/>
      </w:pPr>
      <w:r>
        <w:t>Phase 11：实现 AI ASR、字幕、翻译、TTS。</w:t>
      </w:r>
    </w:p>
    <w:p>
      <w:pPr>
        <w:pStyle w:val="ListNumber"/>
      </w:pPr>
      <w:r>
        <w:t>Phase 12：实现 AI Vision、AI Effects。</w:t>
      </w:r>
    </w:p>
    <w:p>
      <w:pPr>
        <w:pStyle w:val="ListNumber"/>
      </w:pPr>
      <w:r>
        <w:t>Phase 13：实现 AI Editor、精彩片段和内容生成。</w:t>
      </w:r>
    </w:p>
    <w:p>
      <w:pPr>
        <w:pStyle w:val="ListNumber"/>
      </w:pPr>
      <w:r>
        <w:t>Phase 14：实现 AI Analytics、运营助手和管理后台。</w:t>
      </w:r>
    </w:p>
    <w:p>
      <w:pPr>
        <w:pStyle w:val="ListNumber"/>
      </w:pPr>
      <w:r>
        <w:t>Phase 15：性能、安全、成本控制、稳定性、安装包与最终验收。</w:t>
      </w:r>
    </w:p>
    <w:p>
      <w:pPr>
        <w:pStyle w:val="Heading1"/>
      </w:pPr>
      <w:r>
        <w:t>28. V1.0 最终验收标准</w:t>
      </w:r>
    </w:p>
    <w:p>
      <w:pPr>
        <w:pStyle w:val="ListBullet"/>
      </w:pPr>
      <w:r>
        <w:t>用户可以注册、登录、管理个人资料和设备。</w:t>
      </w:r>
    </w:p>
    <w:p>
      <w:pPr>
        <w:pStyle w:val="ListBullet"/>
      </w:pPr>
      <w:r>
        <w:t>主播可以创建直播间并完成摄像头/屏幕/媒体直播。</w:t>
      </w:r>
    </w:p>
    <w:p>
      <w:pPr>
        <w:pStyle w:val="ListBullet"/>
      </w:pPr>
      <w:r>
        <w:t>用户可以观看直播、聊天、关注主播、私信和互动。</w:t>
      </w:r>
    </w:p>
    <w:p>
      <w:pPr>
        <w:pStyle w:val="ListBullet"/>
      </w:pPr>
      <w:r>
        <w:t>主播和观众可以通过 WebRTC 实时连麦，多人由 SFU 转发。</w:t>
      </w:r>
    </w:p>
    <w:p>
      <w:pPr>
        <w:pStyle w:val="ListBullet"/>
      </w:pPr>
      <w:r>
        <w:t>主播可以通过 Scene Editor 完整编排直播画面。</w:t>
      </w:r>
    </w:p>
    <w:p>
      <w:pPr>
        <w:pStyle w:val="ListBullet"/>
      </w:pPr>
      <w:r>
        <w:t>D3D11 预览在编辑和直播过程中保持稳定。</w:t>
      </w:r>
    </w:p>
    <w:p>
      <w:pPr>
        <w:pStyle w:val="ListBullet"/>
      </w:pPr>
      <w:r>
        <w:t>主播可以使用美颜、滤镜、AR、背景、粒子和转场。</w:t>
      </w:r>
    </w:p>
    <w:p>
      <w:pPr>
        <w:pStyle w:val="ListBullet"/>
      </w:pPr>
      <w:r>
        <w:t>AI 可以理解自然语言并调用受控工具。</w:t>
      </w:r>
    </w:p>
    <w:p>
      <w:pPr>
        <w:pStyle w:val="ListBullet"/>
      </w:pPr>
      <w:r>
        <w:t>AI 可以辅助或自动完成场景创建与场景切换。</w:t>
      </w:r>
    </w:p>
    <w:p>
      <w:pPr>
        <w:pStyle w:val="ListBullet"/>
      </w:pPr>
      <w:r>
        <w:t>AI Director 可以根据直播上下文提供/执行导播决策，并支持人工接管。</w:t>
      </w:r>
    </w:p>
    <w:p>
      <w:pPr>
        <w:pStyle w:val="ListBullet"/>
      </w:pPr>
      <w:r>
        <w:t>AI Host 可以基于直播上下文辅助主播。</w:t>
      </w:r>
    </w:p>
    <w:p>
      <w:pPr>
        <w:pStyle w:val="ListBullet"/>
      </w:pPr>
      <w:r>
        <w:t>AI Chat 可以处理低风险常见问题并明确标识 AI 身份。</w:t>
      </w:r>
    </w:p>
    <w:p>
      <w:pPr>
        <w:pStyle w:val="ListBullet"/>
      </w:pPr>
      <w:r>
        <w:t>AI 可以提供实时字幕与多语言翻译。</w:t>
      </w:r>
    </w:p>
    <w:p>
      <w:pPr>
        <w:pStyle w:val="ListBullet"/>
      </w:pPr>
      <w:r>
        <w:t>AI 可以分析直播并生成精彩片段、摘要和内容素材。</w:t>
      </w:r>
    </w:p>
    <w:p>
      <w:pPr>
        <w:pStyle w:val="ListBullet"/>
      </w:pPr>
      <w:r>
        <w:t>AI Moderation 可以对文本和可接入的多媒体内容进行风险检测。</w:t>
      </w:r>
    </w:p>
    <w:p>
      <w:pPr>
        <w:pStyle w:val="ListBullet"/>
      </w:pPr>
      <w:r>
        <w:t>所有 Agent 行为具备权限、日志、限制和撤销机制。</w:t>
      </w:r>
    </w:p>
    <w:p>
      <w:pPr>
        <w:pStyle w:val="ListBullet"/>
      </w:pPr>
      <w:r>
        <w:t>后台可以查看用户、直播、AI 调用、模型成本、WebRTC 和系统健康状态。</w:t>
      </w:r>
    </w:p>
    <w:p>
      <w:pPr>
        <w:pStyle w:val="Heading1"/>
      </w:pPr>
      <w:r>
        <w:t>29. V1.0 完整功能矩阵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账号注册</w:t>
            </w:r>
          </w:p>
        </w:tc>
        <w:tc>
          <w:tcPr>
            <w:tcW w:type="dxa" w:w="3312"/>
          </w:tcPr>
          <w:p>
            <w:r>
              <w:t>账号登录</w:t>
            </w:r>
          </w:p>
        </w:tc>
        <w:tc>
          <w:tcPr>
            <w:tcW w:type="dxa" w:w="3312"/>
          </w:tcPr>
          <w:p>
            <w:r>
              <w:t>验证码</w:t>
            </w:r>
          </w:p>
        </w:tc>
      </w:tr>
      <w:tr>
        <w:tc>
          <w:tcPr>
            <w:tcW w:type="dxa" w:w="3312"/>
          </w:tcPr>
          <w:p>
            <w:r>
              <w:t>找回密码</w:t>
            </w:r>
          </w:p>
        </w:tc>
        <w:tc>
          <w:tcPr>
            <w:tcW w:type="dxa" w:w="3312"/>
          </w:tcPr>
          <w:p>
            <w:r>
              <w:t>Session</w:t>
            </w:r>
          </w:p>
        </w:tc>
        <w:tc>
          <w:tcPr>
            <w:tcW w:type="dxa" w:w="3312"/>
          </w:tcPr>
          <w:p>
            <w:r>
              <w:t>Token</w:t>
            </w:r>
          </w:p>
        </w:tc>
      </w:tr>
      <w:tr>
        <w:tc>
          <w:tcPr>
            <w:tcW w:type="dxa" w:w="3312"/>
          </w:tcPr>
          <w:p>
            <w:r>
              <w:t>用户资料</w:t>
            </w:r>
          </w:p>
        </w:tc>
        <w:tc>
          <w:tcPr>
            <w:tcW w:type="dxa" w:w="3312"/>
          </w:tcPr>
          <w:p>
            <w:r>
              <w:t>权限</w:t>
            </w:r>
          </w:p>
        </w:tc>
        <w:tc>
          <w:tcPr>
            <w:tcW w:type="dxa" w:w="3312"/>
          </w:tcPr>
          <w:p>
            <w:r>
              <w:t>直播间</w:t>
            </w:r>
          </w:p>
        </w:tc>
      </w:tr>
      <w:tr>
        <w:tc>
          <w:tcPr>
            <w:tcW w:type="dxa" w:w="3312"/>
          </w:tcPr>
          <w:p>
            <w:r>
              <w:t>创建直播</w:t>
            </w:r>
          </w:p>
        </w:tc>
        <w:tc>
          <w:tcPr>
            <w:tcW w:type="dxa" w:w="3312"/>
          </w:tcPr>
          <w:p>
            <w:r>
              <w:t>开始/停止直播</w:t>
            </w:r>
          </w:p>
        </w:tc>
        <w:tc>
          <w:tcPr>
            <w:tcW w:type="dxa" w:w="3312"/>
          </w:tcPr>
          <w:p>
            <w:r>
              <w:t>推流</w:t>
            </w:r>
          </w:p>
        </w:tc>
      </w:tr>
      <w:tr>
        <w:tc>
          <w:tcPr>
            <w:tcW w:type="dxa" w:w="3312"/>
          </w:tcPr>
          <w:p>
            <w:r>
              <w:t>拉流</w:t>
            </w:r>
          </w:p>
        </w:tc>
        <w:tc>
          <w:tcPr>
            <w:tcW w:type="dxa" w:w="3312"/>
          </w:tcPr>
          <w:p>
            <w:r>
              <w:t>直播质量</w:t>
            </w:r>
          </w:p>
        </w:tc>
        <w:tc>
          <w:tcPr>
            <w:tcW w:type="dxa" w:w="3312"/>
          </w:tcPr>
          <w:p>
            <w:r>
              <w:t>WebRTC</w:t>
            </w:r>
          </w:p>
        </w:tc>
      </w:tr>
      <w:tr>
        <w:tc>
          <w:tcPr>
            <w:tcW w:type="dxa" w:w="3312"/>
          </w:tcPr>
          <w:p>
            <w:r>
              <w:t>P2P</w:t>
            </w:r>
          </w:p>
        </w:tc>
        <w:tc>
          <w:tcPr>
            <w:tcW w:type="dxa" w:w="3312"/>
          </w:tcPr>
          <w:p>
            <w:r>
              <w:t>STUN</w:t>
            </w:r>
          </w:p>
        </w:tc>
        <w:tc>
          <w:tcPr>
            <w:tcW w:type="dxa" w:w="3312"/>
          </w:tcPr>
          <w:p>
            <w:r>
              <w:t>TURN</w:t>
            </w:r>
          </w:p>
        </w:tc>
      </w:tr>
      <w:tr>
        <w:tc>
          <w:tcPr>
            <w:tcW w:type="dxa" w:w="3312"/>
          </w:tcPr>
          <w:p>
            <w:r>
              <w:t>Signaling</w:t>
            </w:r>
          </w:p>
        </w:tc>
        <w:tc>
          <w:tcPr>
            <w:tcW w:type="dxa" w:w="3312"/>
          </w:tcPr>
          <w:p>
            <w:r>
              <w:t>SFU</w:t>
            </w:r>
          </w:p>
        </w:tc>
        <w:tc>
          <w:tcPr>
            <w:tcW w:type="dxa" w:w="3312"/>
          </w:tcPr>
          <w:p>
            <w:r>
              <w:t>多人连麦</w:t>
            </w:r>
          </w:p>
        </w:tc>
      </w:tr>
      <w:tr>
        <w:tc>
          <w:tcPr>
            <w:tcW w:type="dxa" w:w="3312"/>
          </w:tcPr>
          <w:p>
            <w:r>
              <w:t>DataChannel</w:t>
            </w:r>
          </w:p>
        </w:tc>
        <w:tc>
          <w:tcPr>
            <w:tcW w:type="dxa" w:w="3312"/>
          </w:tcPr>
          <w:p>
            <w:r>
              <w:t>屏幕共享</w:t>
            </w:r>
          </w:p>
        </w:tc>
        <w:tc>
          <w:tcPr>
            <w:tcW w:type="dxa" w:w="3312"/>
          </w:tcPr>
          <w:p>
            <w:r>
              <w:t>公屏</w:t>
            </w:r>
          </w:p>
        </w:tc>
      </w:tr>
      <w:tr>
        <w:tc>
          <w:tcPr>
            <w:tcW w:type="dxa" w:w="3312"/>
          </w:tcPr>
          <w:p>
            <w:r>
              <w:t>弹幕</w:t>
            </w:r>
          </w:p>
        </w:tc>
        <w:tc>
          <w:tcPr>
            <w:tcW w:type="dxa" w:w="3312"/>
          </w:tcPr>
          <w:p>
            <w:r>
              <w:t>Emoji</w:t>
            </w:r>
          </w:p>
        </w:tc>
        <w:tc>
          <w:tcPr>
            <w:tcW w:type="dxa" w:w="3312"/>
          </w:tcPr>
          <w:p>
            <w:r>
              <w:t>GIF</w:t>
            </w:r>
          </w:p>
        </w:tc>
      </w:tr>
      <w:tr>
        <w:tc>
          <w:tcPr>
            <w:tcW w:type="dxa" w:w="3312"/>
          </w:tcPr>
          <w:p>
            <w:r>
              <w:t>图片</w:t>
            </w:r>
          </w:p>
        </w:tc>
        <w:tc>
          <w:tcPr>
            <w:tcW w:type="dxa" w:w="3312"/>
          </w:tcPr>
          <w:p>
            <w:r>
              <w:t>@</w:t>
            </w:r>
          </w:p>
        </w:tc>
        <w:tc>
          <w:tcPr>
            <w:tcW w:type="dxa" w:w="3312"/>
          </w:tcPr>
          <w:p>
            <w:r>
              <w:t>回复</w:t>
            </w:r>
          </w:p>
        </w:tc>
      </w:tr>
      <w:tr>
        <w:tc>
          <w:tcPr>
            <w:tcW w:type="dxa" w:w="3312"/>
          </w:tcPr>
          <w:p>
            <w:r>
              <w:t>禁言</w:t>
            </w:r>
          </w:p>
        </w:tc>
        <w:tc>
          <w:tcPr>
            <w:tcW w:type="dxa" w:w="3312"/>
          </w:tcPr>
          <w:p>
            <w:r>
              <w:t>慢速模式</w:t>
            </w:r>
          </w:p>
        </w:tc>
        <w:tc>
          <w:tcPr>
            <w:tcW w:type="dxa" w:w="3312"/>
          </w:tcPr>
          <w:p>
            <w:r>
              <w:t>举报</w:t>
            </w:r>
          </w:p>
        </w:tc>
      </w:tr>
      <w:tr>
        <w:tc>
          <w:tcPr>
            <w:tcW w:type="dxa" w:w="3312"/>
          </w:tcPr>
          <w:p>
            <w:r>
              <w:t>关注</w:t>
            </w:r>
          </w:p>
        </w:tc>
        <w:tc>
          <w:tcPr>
            <w:tcW w:type="dxa" w:w="3312"/>
          </w:tcPr>
          <w:p>
            <w:r>
              <w:t>粉丝</w:t>
            </w:r>
          </w:p>
        </w:tc>
        <w:tc>
          <w:tcPr>
            <w:tcW w:type="dxa" w:w="3312"/>
          </w:tcPr>
          <w:p>
            <w:r>
              <w:t>好友</w:t>
            </w:r>
          </w:p>
        </w:tc>
      </w:tr>
      <w:tr>
        <w:tc>
          <w:tcPr>
            <w:tcW w:type="dxa" w:w="3312"/>
          </w:tcPr>
          <w:p>
            <w:r>
              <w:t>私信</w:t>
            </w:r>
          </w:p>
        </w:tc>
        <w:tc>
          <w:tcPr>
            <w:tcW w:type="dxa" w:w="3312"/>
          </w:tcPr>
          <w:p>
            <w:r>
              <w:t>群聊</w:t>
            </w:r>
          </w:p>
        </w:tc>
        <w:tc>
          <w:tcPr>
            <w:tcW w:type="dxa" w:w="3312"/>
          </w:tcPr>
          <w:p>
            <w:r>
              <w:t>黑名单</w:t>
            </w:r>
          </w:p>
        </w:tc>
      </w:tr>
      <w:tr>
        <w:tc>
          <w:tcPr>
            <w:tcW w:type="dxa" w:w="3312"/>
          </w:tcPr>
          <w:p>
            <w:r>
              <w:t>通知</w:t>
            </w:r>
          </w:p>
        </w:tc>
        <w:tc>
          <w:tcPr>
            <w:tcW w:type="dxa" w:w="3312"/>
          </w:tcPr>
          <w:p>
            <w:r>
              <w:t>SceneGraph</w:t>
            </w:r>
          </w:p>
        </w:tc>
        <w:tc>
          <w:tcPr>
            <w:tcW w:type="dxa" w:w="3312"/>
          </w:tcPr>
          <w:p>
            <w:r>
              <w:t>Scene Editor</w:t>
            </w:r>
          </w:p>
        </w:tc>
      </w:tr>
      <w:tr>
        <w:tc>
          <w:tcPr>
            <w:tcW w:type="dxa" w:w="3312"/>
          </w:tcPr>
          <w:p>
            <w:r>
              <w:t>Source</w:t>
            </w:r>
          </w:p>
        </w:tc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拖动</w:t>
            </w:r>
          </w:p>
        </w:tc>
      </w:tr>
      <w:tr>
        <w:tc>
          <w:tcPr>
            <w:tcW w:type="dxa" w:w="3312"/>
          </w:tcPr>
          <w:p>
            <w:r>
              <w:t>8点缩放</w:t>
            </w:r>
          </w:p>
        </w:tc>
        <w:tc>
          <w:tcPr>
            <w:tcW w:type="dxa" w:w="3312"/>
          </w:tcPr>
          <w:p>
            <w:r>
              <w:t>吸附</w:t>
            </w:r>
          </w:p>
        </w:tc>
        <w:tc>
          <w:tcPr>
            <w:tcW w:type="dxa" w:w="3312"/>
          </w:tcPr>
          <w:p>
            <w:r>
              <w:t>参考线</w:t>
            </w:r>
          </w:p>
        </w:tc>
      </w:tr>
      <w:tr>
        <w:tc>
          <w:tcPr>
            <w:tcW w:type="dxa" w:w="3312"/>
          </w:tcPr>
          <w:p>
            <w:r>
              <w:t>旋转</w:t>
            </w:r>
          </w:p>
        </w:tc>
        <w:tc>
          <w:tcPr>
            <w:tcW w:type="dxa" w:w="3312"/>
          </w:tcPr>
          <w:p>
            <w:r>
              <w:t>透明度</w:t>
            </w:r>
          </w:p>
        </w:tc>
        <w:tc>
          <w:tcPr>
            <w:tcW w:type="dxa" w:w="3312"/>
          </w:tcPr>
          <w:p>
            <w:r>
              <w:t>裁剪</w:t>
            </w:r>
          </w:p>
        </w:tc>
      </w:tr>
      <w:tr>
        <w:tc>
          <w:tcPr>
            <w:tcW w:type="dxa" w:w="3312"/>
          </w:tcPr>
          <w:p>
            <w:r>
              <w:t>属性面板</w:t>
            </w:r>
          </w:p>
        </w:tc>
        <w:tc>
          <w:tcPr>
            <w:tcW w:type="dxa" w:w="3312"/>
          </w:tcPr>
          <w:p>
            <w:r>
              <w:t>D3D11</w:t>
            </w:r>
          </w:p>
        </w:tc>
        <w:tc>
          <w:tcPr>
            <w:tcW w:type="dxa" w:w="3312"/>
          </w:tcPr>
          <w:p>
            <w:r>
              <w:t>Alpha Blend</w:t>
            </w:r>
          </w:p>
        </w:tc>
      </w:tr>
      <w:tr>
        <w:tc>
          <w:tcPr>
            <w:tcW w:type="dxa" w:w="3312"/>
          </w:tcPr>
          <w:p>
            <w:r>
              <w:t>UV Crop</w:t>
            </w:r>
          </w:p>
        </w:tc>
        <w:tc>
          <w:tcPr>
            <w:tcW w:type="dxa" w:w="3312"/>
          </w:tcPr>
          <w:p>
            <w:r>
              <w:t>Camera</w:t>
            </w:r>
          </w:p>
        </w:tc>
        <w:tc>
          <w:tcPr>
            <w:tcW w:type="dxa" w:w="3312"/>
          </w:tcPr>
          <w:p>
            <w:r>
              <w:t>Screen</w:t>
            </w:r>
          </w:p>
        </w:tc>
      </w:tr>
      <w:tr>
        <w:tc>
          <w:tcPr>
            <w:tcW w:type="dxa" w:w="3312"/>
          </w:tcPr>
          <w:p>
            <w:r>
              <w:t>Image</w:t>
            </w:r>
          </w:p>
        </w:tc>
        <w:tc>
          <w:tcPr>
            <w:tcW w:type="dxa" w:w="3312"/>
          </w:tcPr>
          <w:p>
            <w:r>
              <w:t>Media</w:t>
            </w:r>
          </w:p>
        </w:tc>
        <w:tc>
          <w:tcPr>
            <w:tcW w:type="dxa" w:w="3312"/>
          </w:tcPr>
          <w:p>
            <w:r>
              <w:t>Browser</w:t>
            </w:r>
          </w:p>
        </w:tc>
      </w:tr>
      <w:tr>
        <w:tc>
          <w:tcPr>
            <w:tcW w:type="dxa" w:w="3312"/>
          </w:tcPr>
          <w:p>
            <w:r>
              <w:t>Text</w:t>
            </w:r>
          </w:p>
        </w:tc>
        <w:tc>
          <w:tcPr>
            <w:tcW w:type="dxa" w:w="3312"/>
          </w:tcPr>
          <w:p>
            <w:r>
              <w:t>Audio</w:t>
            </w:r>
          </w:p>
        </w:tc>
        <w:tc>
          <w:tcPr>
            <w:tcW w:type="dxa" w:w="3312"/>
          </w:tcPr>
          <w:p>
            <w:r>
              <w:t>WASAPI</w:t>
            </w:r>
          </w:p>
        </w:tc>
      </w:tr>
      <w:tr>
        <w:tc>
          <w:tcPr>
            <w:tcW w:type="dxa" w:w="3312"/>
          </w:tcPr>
          <w:p>
            <w:r>
              <w:t>Mixer</w:t>
            </w:r>
          </w:p>
        </w:tc>
        <w:tc>
          <w:tcPr>
            <w:tcW w:type="dxa" w:w="3312"/>
          </w:tcPr>
          <w:p>
            <w:r>
              <w:t>Level Meter</w:t>
            </w:r>
          </w:p>
        </w:tc>
        <w:tc>
          <w:tcPr>
            <w:tcW w:type="dxa" w:w="3312"/>
          </w:tcPr>
          <w:p>
            <w:r>
              <w:t>音频效果</w:t>
            </w:r>
          </w:p>
        </w:tc>
      </w:tr>
      <w:tr>
        <w:tc>
          <w:tcPr>
            <w:tcW w:type="dxa" w:w="3312"/>
          </w:tcPr>
          <w:p>
            <w:r>
              <w:t>H.264</w:t>
            </w:r>
          </w:p>
        </w:tc>
        <w:tc>
          <w:tcPr>
            <w:tcW w:type="dxa" w:w="3312"/>
          </w:tcPr>
          <w:p>
            <w:r>
              <w:t>H.265</w:t>
            </w:r>
          </w:p>
        </w:tc>
        <w:tc>
          <w:tcPr>
            <w:tcW w:type="dxa" w:w="3312"/>
          </w:tcPr>
          <w:p>
            <w:r>
              <w:t>VP8</w:t>
            </w:r>
          </w:p>
        </w:tc>
      </w:tr>
      <w:tr>
        <w:tc>
          <w:tcPr>
            <w:tcW w:type="dxa" w:w="3312"/>
          </w:tcPr>
          <w:p>
            <w:r>
              <w:t>VP9</w:t>
            </w:r>
          </w:p>
        </w:tc>
        <w:tc>
          <w:tcPr>
            <w:tcW w:type="dxa" w:w="3312"/>
          </w:tcPr>
          <w:p>
            <w:r>
              <w:t>录制</w:t>
            </w:r>
          </w:p>
        </w:tc>
        <w:tc>
          <w:tcPr>
            <w:tcW w:type="dxa" w:w="3312"/>
          </w:tcPr>
          <w:p>
            <w:r>
              <w:t>Mux</w:t>
            </w:r>
          </w:p>
        </w:tc>
      </w:tr>
      <w:tr>
        <w:tc>
          <w:tcPr>
            <w:tcW w:type="dxa" w:w="3312"/>
          </w:tcPr>
          <w:p>
            <w:r>
              <w:t>Playback</w:t>
            </w:r>
          </w:p>
        </w:tc>
        <w:tc>
          <w:tcPr>
            <w:tcW w:type="dxa" w:w="3312"/>
          </w:tcPr>
          <w:p>
            <w:r>
              <w:t>美颜</w:t>
            </w:r>
          </w:p>
        </w:tc>
        <w:tc>
          <w:tcPr>
            <w:tcW w:type="dxa" w:w="3312"/>
          </w:tcPr>
          <w:p>
            <w:r>
              <w:t>滤镜</w:t>
            </w:r>
          </w:p>
        </w:tc>
      </w:tr>
      <w:tr>
        <w:tc>
          <w:tcPr>
            <w:tcW w:type="dxa" w:w="3312"/>
          </w:tcPr>
          <w:p>
            <w:r>
              <w:t>AR</w:t>
            </w:r>
          </w:p>
        </w:tc>
        <w:tc>
          <w:tcPr>
            <w:tcW w:type="dxa" w:w="3312"/>
          </w:tcPr>
          <w:p>
            <w:r>
              <w:t>人脸追踪</w:t>
            </w:r>
          </w:p>
        </w:tc>
        <w:tc>
          <w:tcPr>
            <w:tcW w:type="dxa" w:w="3312"/>
          </w:tcPr>
          <w:p>
            <w:r>
              <w:t>AI抠像</w:t>
            </w:r>
          </w:p>
        </w:tc>
      </w:tr>
      <w:tr>
        <w:tc>
          <w:tcPr>
            <w:tcW w:type="dxa" w:w="3312"/>
          </w:tcPr>
          <w:p>
            <w:r>
              <w:t>背景替换</w:t>
            </w:r>
          </w:p>
        </w:tc>
        <w:tc>
          <w:tcPr>
            <w:tcW w:type="dxa" w:w="3312"/>
          </w:tcPr>
          <w:p>
            <w:r>
              <w:t>粒子</w:t>
            </w:r>
          </w:p>
        </w:tc>
        <w:tc>
          <w:tcPr>
            <w:tcW w:type="dxa" w:w="3312"/>
          </w:tcPr>
          <w:p>
            <w:r>
              <w:t>转场</w:t>
            </w:r>
          </w:p>
        </w:tc>
      </w:tr>
      <w:tr>
        <w:tc>
          <w:tcPr>
            <w:tcW w:type="dxa" w:w="3312"/>
          </w:tcPr>
          <w:p>
            <w:r>
              <w:t>点赞</w:t>
            </w:r>
          </w:p>
        </w:tc>
        <w:tc>
          <w:tcPr>
            <w:tcW w:type="dxa" w:w="3312"/>
          </w:tcPr>
          <w:p>
            <w:r>
              <w:t>礼物</w:t>
            </w:r>
          </w:p>
        </w:tc>
        <w:tc>
          <w:tcPr>
            <w:tcW w:type="dxa" w:w="3312"/>
          </w:tcPr>
          <w:p>
            <w:r>
              <w:t>订阅</w:t>
            </w:r>
          </w:p>
        </w:tc>
      </w:tr>
      <w:tr>
        <w:tc>
          <w:tcPr>
            <w:tcW w:type="dxa" w:w="3312"/>
          </w:tcPr>
          <w:p>
            <w:r>
              <w:t>PK</w:t>
            </w:r>
          </w:p>
        </w:tc>
        <w:tc>
          <w:tcPr>
            <w:tcW w:type="dxa" w:w="3312"/>
          </w:tcPr>
          <w:p>
            <w:r>
              <w:t>投票</w:t>
            </w:r>
          </w:p>
        </w:tc>
        <w:tc>
          <w:tcPr>
            <w:tcW w:type="dxa" w:w="3312"/>
          </w:tcPr>
          <w:p>
            <w:r>
              <w:t>抽奖</w:t>
            </w:r>
          </w:p>
        </w:tc>
      </w:tr>
      <w:tr>
        <w:tc>
          <w:tcPr>
            <w:tcW w:type="dxa" w:w="3312"/>
          </w:tcPr>
          <w:p>
            <w:r>
              <w:t>Alert</w:t>
            </w:r>
          </w:p>
        </w:tc>
        <w:tc>
          <w:tcPr>
            <w:tcW w:type="dxa" w:w="3312"/>
          </w:tcPr>
          <w:p>
            <w:r>
              <w:t>AI Copilot</w:t>
            </w:r>
          </w:p>
        </w:tc>
        <w:tc>
          <w:tcPr>
            <w:tcW w:type="dxa" w:w="3312"/>
          </w:tcPr>
          <w:p>
            <w:r>
              <w:t>AI Orchestrator</w:t>
            </w:r>
          </w:p>
        </w:tc>
      </w:tr>
      <w:tr>
        <w:tc>
          <w:tcPr>
            <w:tcW w:type="dxa" w:w="3312"/>
          </w:tcPr>
          <w:p>
            <w:r>
              <w:t>AI Agent</w:t>
            </w:r>
          </w:p>
        </w:tc>
        <w:tc>
          <w:tcPr>
            <w:tcW w:type="dxa" w:w="3312"/>
          </w:tcPr>
          <w:p>
            <w:r>
              <w:t>AI Director</w:t>
            </w:r>
          </w:p>
        </w:tc>
        <w:tc>
          <w:tcPr>
            <w:tcW w:type="dxa" w:w="3312"/>
          </w:tcPr>
          <w:p>
            <w:r>
              <w:t>AI Host</w:t>
            </w:r>
          </w:p>
        </w:tc>
      </w:tr>
      <w:tr>
        <w:tc>
          <w:tcPr>
            <w:tcW w:type="dxa" w:w="3312"/>
          </w:tcPr>
          <w:p>
            <w:r>
              <w:t>AI Chat</w:t>
            </w:r>
          </w:p>
        </w:tc>
        <w:tc>
          <w:tcPr>
            <w:tcW w:type="dxa" w:w="3312"/>
          </w:tcPr>
          <w:p>
            <w:r>
              <w:t>AI Producer</w:t>
            </w:r>
          </w:p>
        </w:tc>
        <w:tc>
          <w:tcPr>
            <w:tcW w:type="dxa" w:w="3312"/>
          </w:tcPr>
          <w:p>
            <w:r>
              <w:t>AI Editor</w:t>
            </w:r>
          </w:p>
        </w:tc>
      </w:tr>
      <w:tr>
        <w:tc>
          <w:tcPr>
            <w:tcW w:type="dxa" w:w="3312"/>
          </w:tcPr>
          <w:p>
            <w:r>
              <w:t>AI Analyst</w:t>
            </w:r>
          </w:p>
        </w:tc>
        <w:tc>
          <w:tcPr>
            <w:tcW w:type="dxa" w:w="3312"/>
          </w:tcPr>
          <w:p>
            <w:r>
              <w:t>AI Moderator</w:t>
            </w:r>
          </w:p>
        </w:tc>
        <w:tc>
          <w:tcPr>
            <w:tcW w:type="dxa" w:w="3312"/>
          </w:tcPr>
          <w:p>
            <w:r>
              <w:t>AI Vision</w:t>
            </w:r>
          </w:p>
        </w:tc>
      </w:tr>
      <w:tr>
        <w:tc>
          <w:tcPr>
            <w:tcW w:type="dxa" w:w="3312"/>
          </w:tcPr>
          <w:p>
            <w:r>
              <w:t>AI Translation</w:t>
            </w:r>
          </w:p>
        </w:tc>
        <w:tc>
          <w:tcPr>
            <w:tcW w:type="dxa" w:w="3312"/>
          </w:tcPr>
          <w:p>
            <w:r>
              <w:t>AI Effect</w:t>
            </w:r>
          </w:p>
        </w:tc>
        <w:tc>
          <w:tcPr>
            <w:tcW w:type="dxa" w:w="3312"/>
          </w:tcPr>
          <w:p>
            <w:r>
              <w:t>AI自然语言控制</w:t>
            </w:r>
          </w:p>
        </w:tc>
      </w:tr>
      <w:tr>
        <w:tc>
          <w:tcPr>
            <w:tcW w:type="dxa" w:w="3312"/>
          </w:tcPr>
          <w:p>
            <w:r>
              <w:t>AI自动场景</w:t>
            </w:r>
          </w:p>
        </w:tc>
        <w:tc>
          <w:tcPr>
            <w:tcW w:type="dxa" w:w="3312"/>
          </w:tcPr>
          <w:p>
            <w:r>
              <w:t>AI自动导播</w:t>
            </w:r>
          </w:p>
        </w:tc>
        <w:tc>
          <w:tcPr>
            <w:tcW w:type="dxa" w:w="3312"/>
          </w:tcPr>
          <w:p>
            <w:r>
              <w:t>AI自动构图</w:t>
            </w:r>
          </w:p>
        </w:tc>
      </w:tr>
      <w:tr>
        <w:tc>
          <w:tcPr>
            <w:tcW w:type="dxa" w:w="3312"/>
          </w:tcPr>
          <w:p>
            <w:r>
              <w:t>AI字幕</w:t>
            </w:r>
          </w:p>
        </w:tc>
        <w:tc>
          <w:tcPr>
            <w:tcW w:type="dxa" w:w="3312"/>
          </w:tcPr>
          <w:p>
            <w:r>
              <w:t>AI实时翻译</w:t>
            </w:r>
          </w:p>
        </w:tc>
        <w:tc>
          <w:tcPr>
            <w:tcW w:type="dxa" w:w="3312"/>
          </w:tcPr>
          <w:p>
            <w:r>
              <w:t>AI聊天助手</w:t>
            </w:r>
          </w:p>
        </w:tc>
      </w:tr>
      <w:tr>
        <w:tc>
          <w:tcPr>
            <w:tcW w:type="dxa" w:w="3312"/>
          </w:tcPr>
          <w:p>
            <w:r>
              <w:t>AI主播助手</w:t>
            </w:r>
          </w:p>
        </w:tc>
        <w:tc>
          <w:tcPr>
            <w:tcW w:type="dxa" w:w="3312"/>
          </w:tcPr>
          <w:p>
            <w:r>
              <w:t>AI内容生成</w:t>
            </w:r>
          </w:p>
        </w:tc>
        <w:tc>
          <w:tcPr>
            <w:tcW w:type="dxa" w:w="3312"/>
          </w:tcPr>
          <w:p>
            <w:r>
              <w:t>AI自动剪辑</w:t>
            </w:r>
          </w:p>
        </w:tc>
      </w:tr>
      <w:tr>
        <w:tc>
          <w:tcPr>
            <w:tcW w:type="dxa" w:w="3312"/>
          </w:tcPr>
          <w:p>
            <w:r>
              <w:t>AI精彩片段</w:t>
            </w:r>
          </w:p>
        </w:tc>
        <w:tc>
          <w:tcPr>
            <w:tcW w:type="dxa" w:w="3312"/>
          </w:tcPr>
          <w:p>
            <w:r>
              <w:t>AI直播分析</w:t>
            </w:r>
          </w:p>
        </w:tc>
        <w:tc>
          <w:tcPr>
            <w:tcW w:type="dxa" w:w="3312"/>
          </w:tcPr>
          <w:p>
            <w:r>
              <w:t>AI审核</w:t>
            </w:r>
          </w:p>
        </w:tc>
      </w:tr>
      <w:tr>
        <w:tc>
          <w:tcPr>
            <w:tcW w:type="dxa" w:w="3312"/>
          </w:tcPr>
          <w:p>
            <w:r>
              <w:t>API Gateway</w:t>
            </w:r>
          </w:p>
        </w:tc>
        <w:tc>
          <w:tcPr>
            <w:tcW w:type="dxa" w:w="3312"/>
          </w:tcPr>
          <w:p>
            <w:r>
              <w:t>Auth Service</w:t>
            </w:r>
          </w:p>
        </w:tc>
        <w:tc>
          <w:tcPr>
            <w:tcW w:type="dxa" w:w="3312"/>
          </w:tcPr>
          <w:p>
            <w:r>
              <w:t>Live Service</w:t>
            </w:r>
          </w:p>
        </w:tc>
      </w:tr>
      <w:tr>
        <w:tc>
          <w:tcPr>
            <w:tcW w:type="dxa" w:w="3312"/>
          </w:tcPr>
          <w:p>
            <w:r>
              <w:t>Chat Service</w:t>
            </w:r>
          </w:p>
        </w:tc>
        <w:tc>
          <w:tcPr>
            <w:tcW w:type="dxa" w:w="3312"/>
          </w:tcPr>
          <w:p>
            <w:r>
              <w:t>IM Service</w:t>
            </w:r>
          </w:p>
        </w:tc>
        <w:tc>
          <w:tcPr>
            <w:tcW w:type="dxa" w:w="3312"/>
          </w:tcPr>
          <w:p>
            <w:r>
              <w:t>Signaling</w:t>
            </w:r>
          </w:p>
        </w:tc>
      </w:tr>
      <w:tr>
        <w:tc>
          <w:tcPr>
            <w:tcW w:type="dxa" w:w="3312"/>
          </w:tcPr>
          <w:p>
            <w:r>
              <w:t>SFU</w:t>
            </w:r>
          </w:p>
        </w:tc>
        <w:tc>
          <w:tcPr>
            <w:tcW w:type="dxa" w:w="3312"/>
          </w:tcPr>
          <w:p>
            <w:r>
              <w:t>AI Gateway</w:t>
            </w:r>
          </w:p>
        </w:tc>
        <w:tc>
          <w:tcPr>
            <w:tcW w:type="dxa" w:w="3312"/>
          </w:tcPr>
          <w:p>
            <w:r>
              <w:t>Model Router</w:t>
            </w:r>
          </w:p>
        </w:tc>
      </w:tr>
      <w:tr>
        <w:tc>
          <w:tcPr>
            <w:tcW w:type="dxa" w:w="3312"/>
          </w:tcPr>
          <w:p>
            <w:r>
              <w:t>Tool Registry</w:t>
            </w:r>
          </w:p>
        </w:tc>
        <w:tc>
          <w:tcPr>
            <w:tcW w:type="dxa" w:w="3312"/>
          </w:tcPr>
          <w:p>
            <w:r>
              <w:t>Moderation</w:t>
            </w:r>
          </w:p>
        </w:tc>
        <w:tc>
          <w:tcPr>
            <w:tcW w:type="dxa" w:w="3312"/>
          </w:tcPr>
          <w:p>
            <w:r>
              <w:t>Analytics</w:t>
            </w:r>
          </w:p>
        </w:tc>
      </w:tr>
      <w:tr>
        <w:tc>
          <w:tcPr>
            <w:tcW w:type="dxa" w:w="3312"/>
          </w:tcPr>
          <w:p>
            <w:r>
              <w:t>Storage</w:t>
            </w:r>
          </w:p>
        </w:tc>
        <w:tc>
          <w:tcPr>
            <w:tcW w:type="dxa" w:w="3312"/>
          </w:tcPr>
          <w:p>
            <w:r>
              <w:t>管理后台</w:t>
            </w:r>
          </w:p>
        </w:tc>
        <w:tc>
          <w:tcPr>
            <w:tcW w:type="dxa" w:w="3312"/>
          </w:tcPr>
          <w:p>
            <w:r>
              <w:t>AI权限</w:t>
            </w:r>
          </w:p>
        </w:tc>
      </w:tr>
      <w:tr>
        <w:tc>
          <w:tcPr>
            <w:tcW w:type="dxa" w:w="3312"/>
          </w:tcPr>
          <w:p>
            <w:r>
              <w:t>AI用量</w:t>
            </w:r>
          </w:p>
        </w:tc>
        <w:tc>
          <w:tcPr>
            <w:tcW w:type="dxa" w:w="3312"/>
          </w:tcPr>
          <w:p>
            <w:r>
              <w:t>模型成本</w:t>
            </w:r>
          </w:p>
        </w:tc>
        <w:tc>
          <w:tcPr>
            <w:tcW w:type="dxa" w:w="3312"/>
          </w:tcPr>
          <w:p>
            <w:r>
              <w:t>日志</w:t>
            </w:r>
          </w:p>
        </w:tc>
      </w:tr>
      <w:tr>
        <w:tc>
          <w:tcPr>
            <w:tcW w:type="dxa" w:w="3312"/>
          </w:tcPr>
          <w:p>
            <w:r>
              <w:t>监控</w:t>
            </w:r>
          </w:p>
        </w:tc>
        <w:tc>
          <w:tcPr>
            <w:tcW w:type="dxa" w:w="3312"/>
          </w:tcPr>
          <w:p>
            <w:r>
              <w:t>Tracing</w:t>
            </w:r>
          </w:p>
        </w:tc>
        <w:tc>
          <w:tcPr>
            <w:tcW w:type="dxa" w:w="3312"/>
          </w:tcPr>
          <w:p>
            <w:r>
              <w:t>审计</w:t>
            </w:r>
          </w:p>
        </w:tc>
      </w:tr>
      <w:tr>
        <w:tc>
          <w:tcPr>
            <w:tcW w:type="dxa" w:w="3312"/>
          </w:tcPr>
          <w:p>
            <w:r>
              <w:t>风控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>
      <w:pPr>
        <w:pStyle w:val="Heading1"/>
      </w:pPr>
      <w:r>
        <w:t>30. 当前版本边界</w:t>
      </w:r>
    </w:p>
    <w:p>
      <w:pPr>
        <w:pStyle w:val="ListBullet"/>
      </w:pPr>
      <w:r>
        <w:t>Linux 客户端暂不作为当前主目标。</w:t>
      </w:r>
    </w:p>
    <w:p>
      <w:pPr>
        <w:pStyle w:val="ListBullet"/>
      </w:pPr>
      <w:r>
        <w:t>Qt 不使用。</w:t>
      </w:r>
    </w:p>
    <w:p>
      <w:pPr>
        <w:pStyle w:val="ListBullet"/>
      </w:pPr>
      <w:r>
        <w:t>Android 不作为当前主工作台。</w:t>
      </w:r>
    </w:p>
    <w:p>
      <w:pPr>
        <w:pStyle w:val="ListBullet"/>
      </w:pPr>
      <w:r>
        <w:t>AI 模型具体供应商不在 PRD 中锁死，采用 Model Adapter。</w:t>
      </w:r>
    </w:p>
    <w:p>
      <w:pPr>
        <w:pStyle w:val="ListBullet"/>
      </w:pPr>
      <w:r>
        <w:t>涉及支付、提现、实名、税务等强监管业务需要根据实际运营地区另行定义。</w:t>
      </w:r>
    </w:p>
    <w:p>
      <w:pPr>
        <w:pStyle w:val="ListBullet"/>
      </w:pPr>
      <w:r>
        <w:t>复杂的完全自主 AI 主播属于后续高级阶段；V1.0 先确保 Copilot、AI Director、AI Host、AI Editor 等可控智能能力落地。</w:t>
      </w:r>
    </w:p>
    <w:p>
      <w:pPr>
        <w:pStyle w:val="Heading1"/>
      </w:pPr>
      <w:r>
        <w:t>31.1 品牌与产品体系</w:t>
      </w:r>
    </w:p>
    <w:p>
      <w:r>
        <w:t>LumaLive 作为主品牌，后续产品能力采用统一命名体系：Luma Studio（直播创作工作台）、Luma AI（AI Agent 与智能能力）、Luma Connect（WebRTC/IM/社交）、Luma Effects（AI 特效）、Luma Clips（AI 剪辑）以及 Luma Cloud（云端服务）。</w:t>
      </w:r>
    </w:p>
    <w:p>
      <w:pPr>
        <w:pStyle w:val="Heading1"/>
      </w:pPr>
      <w:r>
        <w:t>31. 产品愿景</w:t>
      </w:r>
    </w:p>
    <w:p>
      <w:r>
        <w:t>LumaLive 的核心竞争力不是“功能比别人多一点”，而是让直播从传统的手工操作软件变成 AI 驱动的实时创作系统。主播可以自然地表达意图，AI 理解上下文并调用安全、可控的直播工具完成工作；观众获得低延迟视频、实时聊天、社交和互动；平台通过 AI 完成内容理解、审核、剪辑和运营。</w:t>
      </w:r>
    </w:p>
    <w:p>
      <w:r>
        <w:t>V1.0 以后，所有新增 AI 能力都应优先沉淀为可复用 Agent、Tool、Model Adapter 或 Event 能力，而不是继续把逻辑堆入 ClientCore/main.cpp。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LumaLive V1.0 · AI-Native PRD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